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ED0F2" w14:textId="64029CA9" w:rsidR="002C5445" w:rsidRPr="00B143EA" w:rsidRDefault="004B67AA" w:rsidP="00B143EA">
      <w:pPr>
        <w:ind w:left="360"/>
        <w:jc w:val="center"/>
        <w:rPr>
          <w:rFonts w:ascii="Britannic Bold" w:hAnsi="Britannic Bold"/>
          <w:b/>
          <w:sz w:val="144"/>
          <w:szCs w:val="52"/>
          <w14:textFill>
            <w14:gradFill>
              <w14:gsLst>
                <w14:gs w14:pos="0">
                  <w14:srgbClr w14:val="7030A0"/>
                </w14:gs>
                <w14:gs w14:pos="50000">
                  <w14:srgbClr w14:val="00B0F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B67AA">
        <w:rPr>
          <w:rFonts w:ascii="Britannic Bold" w:hAnsi="Britannic Bold"/>
          <w:b/>
          <w:sz w:val="144"/>
          <w:szCs w:val="52"/>
          <w:lang w:val="es-ES"/>
          <w14:textFill>
            <w14:gradFill>
              <w14:gsLst>
                <w14:gs w14:pos="0">
                  <w14:srgbClr w14:val="7030A0"/>
                </w14:gs>
                <w14:gs w14:pos="50000">
                  <w14:srgbClr w14:val="00B0F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UNIMAX</w:t>
      </w:r>
      <w:r w:rsidR="005D5882" w:rsidRPr="004B67AA">
        <w:rPr>
          <w:sz w:val="24"/>
          <w:szCs w:val="28"/>
        </w:rPr>
        <w:t>.</w:t>
      </w:r>
    </w:p>
    <w:p w14:paraId="33A0ECE1" w14:textId="011F6026" w:rsidR="002C5445" w:rsidRDefault="005D5882" w:rsidP="00950851">
      <w:pPr>
        <w:pStyle w:val="Ttulo1"/>
        <w:numPr>
          <w:ilvl w:val="0"/>
          <w:numId w:val="11"/>
        </w:numPr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9205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proofErr w:type="spellStart"/>
      <w:r w:rsidRPr="004B67AA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9205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Propósito</w:t>
      </w:r>
      <w:proofErr w:type="spellEnd"/>
      <w:r w:rsidRPr="004B67AA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9205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del </w:t>
      </w:r>
      <w:proofErr w:type="spellStart"/>
      <w:r w:rsidRPr="004B67AA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9205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entregable</w:t>
      </w:r>
      <w:proofErr w:type="spellEnd"/>
    </w:p>
    <w:p w14:paraId="080E0839" w14:textId="3C5D86D8" w:rsidR="00950851" w:rsidRPr="00950851" w:rsidRDefault="00950851" w:rsidP="00950851"/>
    <w:p w14:paraId="3FAC3B72" w14:textId="3B5CAF14" w:rsidR="002C5445" w:rsidRPr="004B67AA" w:rsidRDefault="005D5882">
      <w:pPr>
        <w:rPr>
          <w:rFonts w:ascii="Times New Roman" w:hAnsi="Times New Roman" w:cs="Times New Roman"/>
          <w:sz w:val="24"/>
          <w:szCs w:val="28"/>
        </w:rPr>
      </w:pPr>
      <w:r w:rsidRPr="004B67AA">
        <w:rPr>
          <w:rFonts w:ascii="Times New Roman" w:hAnsi="Times New Roman" w:cs="Times New Roman"/>
          <w:sz w:val="24"/>
          <w:szCs w:val="28"/>
        </w:rPr>
        <w:t xml:space="preserve">Este documento presenta la arquitectura y el diseño técnico del proyecto </w:t>
      </w:r>
      <w:proofErr w:type="gramStart"/>
      <w:r w:rsidRPr="004B67AA">
        <w:rPr>
          <w:rFonts w:ascii="Times New Roman" w:hAnsi="Times New Roman" w:cs="Times New Roman"/>
          <w:sz w:val="24"/>
          <w:szCs w:val="28"/>
        </w:rPr>
        <w:t xml:space="preserve">UNIMAX </w:t>
      </w:r>
      <w:r w:rsidR="004D108F" w:rsidRPr="004B67AA">
        <w:rPr>
          <w:rFonts w:ascii="Times New Roman" w:hAnsi="Times New Roman" w:cs="Times New Roman"/>
          <w:sz w:val="24"/>
          <w:szCs w:val="28"/>
        </w:rPr>
        <w:t>.</w:t>
      </w:r>
      <w:proofErr w:type="gramEnd"/>
      <w:r w:rsidRPr="004B67A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108F" w:rsidRPr="004B67AA">
        <w:rPr>
          <w:rFonts w:ascii="Times New Roman" w:hAnsi="Times New Roman" w:cs="Times New Roman"/>
          <w:sz w:val="24"/>
          <w:szCs w:val="28"/>
        </w:rPr>
        <w:t>Nuestro</w:t>
      </w:r>
      <w:proofErr w:type="spellEnd"/>
      <w:r w:rsidR="004D108F" w:rsidRPr="004B67A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4D108F" w:rsidRPr="004B67AA">
        <w:rPr>
          <w:rFonts w:ascii="Times New Roman" w:hAnsi="Times New Roman" w:cs="Times New Roman"/>
          <w:sz w:val="24"/>
          <w:szCs w:val="28"/>
        </w:rPr>
        <w:t>objetivo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es </w:t>
      </w:r>
      <w:proofErr w:type="spellStart"/>
      <w:r w:rsidRPr="004B67AA">
        <w:rPr>
          <w:rFonts w:ascii="Times New Roman" w:hAnsi="Times New Roman" w:cs="Times New Roman"/>
          <w:sz w:val="24"/>
          <w:szCs w:val="28"/>
        </w:rPr>
        <w:t>demostrar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B67AA">
        <w:rPr>
          <w:rFonts w:ascii="Times New Roman" w:hAnsi="Times New Roman" w:cs="Times New Roman"/>
          <w:sz w:val="24"/>
          <w:szCs w:val="28"/>
        </w:rPr>
        <w:t>cómo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B67AA">
        <w:rPr>
          <w:rFonts w:ascii="Times New Roman" w:hAnsi="Times New Roman" w:cs="Times New Roman"/>
          <w:sz w:val="24"/>
          <w:szCs w:val="28"/>
        </w:rPr>
        <w:t>el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B67AA">
        <w:rPr>
          <w:rFonts w:ascii="Times New Roman" w:hAnsi="Times New Roman" w:cs="Times New Roman"/>
          <w:sz w:val="24"/>
          <w:szCs w:val="28"/>
        </w:rPr>
        <w:t>proyecto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B67AA">
        <w:rPr>
          <w:rFonts w:ascii="Times New Roman" w:hAnsi="Times New Roman" w:cs="Times New Roman"/>
          <w:sz w:val="24"/>
          <w:szCs w:val="28"/>
        </w:rPr>
        <w:t>separa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la interfaz, los controladores, la lógica de negocio, el acceso a datos y las entidades del dominio, y cómo esta organización favorece la mantenibilidad y la escalabilidad.</w:t>
      </w:r>
    </w:p>
    <w:p w14:paraId="4D7157BC" w14:textId="13683E21" w:rsidR="002C5445" w:rsidRDefault="005D5882">
      <w:pPr>
        <w:rPr>
          <w:rFonts w:ascii="Times New Roman" w:hAnsi="Times New Roman" w:cs="Times New Roman"/>
          <w:sz w:val="24"/>
          <w:szCs w:val="28"/>
        </w:rPr>
      </w:pPr>
      <w:r w:rsidRPr="004B67AA">
        <w:rPr>
          <w:rFonts w:ascii="Times New Roman" w:hAnsi="Times New Roman" w:cs="Times New Roman"/>
          <w:sz w:val="24"/>
          <w:szCs w:val="28"/>
        </w:rPr>
        <w:t xml:space="preserve">El </w:t>
      </w:r>
      <w:proofErr w:type="spellStart"/>
      <w:r w:rsidRPr="004B67AA">
        <w:rPr>
          <w:rFonts w:ascii="Times New Roman" w:hAnsi="Times New Roman" w:cs="Times New Roman"/>
          <w:sz w:val="24"/>
          <w:szCs w:val="28"/>
        </w:rPr>
        <w:t>contenido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se </w:t>
      </w:r>
      <w:proofErr w:type="spellStart"/>
      <w:r w:rsidRPr="004B67AA">
        <w:rPr>
          <w:rFonts w:ascii="Times New Roman" w:hAnsi="Times New Roman" w:cs="Times New Roman"/>
          <w:sz w:val="24"/>
          <w:szCs w:val="28"/>
        </w:rPr>
        <w:t>construye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a partir de la estructura real del código entregado en el proyecto, incluyendo los paquetes com.</w:t>
      </w:r>
      <w:proofErr w:type="gramStart"/>
      <w:r w:rsidRPr="004B67AA">
        <w:rPr>
          <w:rFonts w:ascii="Times New Roman" w:hAnsi="Times New Roman" w:cs="Times New Roman"/>
          <w:sz w:val="24"/>
          <w:szCs w:val="28"/>
        </w:rPr>
        <w:t>example.demo</w:t>
      </w:r>
      <w:proofErr w:type="gramEnd"/>
      <w:r w:rsidRPr="004B67AA">
        <w:rPr>
          <w:rFonts w:ascii="Times New Roman" w:hAnsi="Times New Roman" w:cs="Times New Roman"/>
          <w:sz w:val="24"/>
          <w:szCs w:val="28"/>
        </w:rPr>
        <w:t xml:space="preserve">.controller, model, repository, service, dto, strategy.pago, </w:t>
      </w:r>
      <w:proofErr w:type="spellStart"/>
      <w:r w:rsidRPr="004B67AA">
        <w:rPr>
          <w:rFonts w:ascii="Times New Roman" w:hAnsi="Times New Roman" w:cs="Times New Roman"/>
          <w:sz w:val="24"/>
          <w:szCs w:val="28"/>
        </w:rPr>
        <w:t>memoria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y la </w:t>
      </w:r>
      <w:proofErr w:type="spellStart"/>
      <w:r w:rsidRPr="004B67AA">
        <w:rPr>
          <w:rFonts w:ascii="Times New Roman" w:hAnsi="Times New Roman" w:cs="Times New Roman"/>
          <w:sz w:val="24"/>
          <w:szCs w:val="28"/>
        </w:rPr>
        <w:t>configuración</w:t>
      </w:r>
      <w:proofErr w:type="spellEnd"/>
      <w:r w:rsidRPr="004B67AA">
        <w:rPr>
          <w:rFonts w:ascii="Times New Roman" w:hAnsi="Times New Roman" w:cs="Times New Roman"/>
          <w:sz w:val="24"/>
          <w:szCs w:val="28"/>
        </w:rPr>
        <w:t xml:space="preserve"> de Spring Security.</w:t>
      </w:r>
    </w:p>
    <w:p w14:paraId="1BE9B178" w14:textId="1FFADB8F" w:rsidR="007230BF" w:rsidRDefault="007230BF" w:rsidP="007230BF">
      <w:pPr>
        <w:pStyle w:val="Ttulo1"/>
        <w:numPr>
          <w:ilvl w:val="0"/>
          <w:numId w:val="11"/>
        </w:numPr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proofErr w:type="spellStart"/>
      <w:r w:rsidRPr="007230BF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Estructura</w:t>
      </w:r>
      <w:proofErr w:type="spellEnd"/>
      <w:r w:rsidRPr="007230BF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 </w:t>
      </w:r>
      <w:proofErr w:type="spellStart"/>
      <w:r w:rsidRPr="007230BF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Paquetes</w:t>
      </w:r>
      <w:proofErr w:type="spellEnd"/>
      <w:r w:rsidRPr="007230BF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y </w:t>
      </w:r>
      <w:proofErr w:type="spellStart"/>
      <w:r w:rsidRPr="007230BF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Arquitectura</w:t>
      </w:r>
      <w:proofErr w:type="spellEnd"/>
      <w:r w:rsidRPr="007230BF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(</w:t>
      </w:r>
      <w:proofErr w:type="spellStart"/>
      <w:r w:rsidRPr="007230BF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Patrón</w:t>
      </w:r>
      <w:proofErr w:type="spellEnd"/>
      <w:r w:rsidRPr="007230BF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MVC)</w:t>
      </w:r>
    </w:p>
    <w:p w14:paraId="499E2A0F" w14:textId="2F8243E5" w:rsidR="007230BF" w:rsidRDefault="007230BF" w:rsidP="007230BF">
      <w:r w:rsidRPr="00271BAD">
        <w:rPr>
          <w:rFonts w:ascii="Consolas" w:hAnsi="Consolas"/>
          <w:noProof/>
          <w:sz w:val="17"/>
        </w:rPr>
        <w:drawing>
          <wp:anchor distT="0" distB="0" distL="114300" distR="114300" simplePos="0" relativeHeight="251662336" behindDoc="1" locked="0" layoutInCell="1" allowOverlap="1" wp14:anchorId="7B0F81A8" wp14:editId="6F33D6E4">
            <wp:simplePos x="0" y="0"/>
            <wp:positionH relativeFrom="column">
              <wp:posOffset>-323850</wp:posOffset>
            </wp:positionH>
            <wp:positionV relativeFrom="paragraph">
              <wp:posOffset>272415</wp:posOffset>
            </wp:positionV>
            <wp:extent cx="2223207" cy="1238250"/>
            <wp:effectExtent l="0" t="0" r="5715" b="0"/>
            <wp:wrapNone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9440" name=""/>
                    <pic:cNvPicPr/>
                  </pic:nvPicPr>
                  <pic:blipFill rotWithShape="1">
                    <a:blip r:embed="rId8"/>
                    <a:srcRect t="3557" b="45045"/>
                    <a:stretch/>
                  </pic:blipFill>
                  <pic:spPr bwMode="auto">
                    <a:xfrm>
                      <a:off x="0" y="0"/>
                      <a:ext cx="2223207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8EB62" w14:textId="19F86E32" w:rsidR="007230BF" w:rsidRPr="00B24D91" w:rsidRDefault="007230BF" w:rsidP="007230BF">
      <w:pPr>
        <w:tabs>
          <w:tab w:val="left" w:pos="3720"/>
        </w:tabs>
        <w:rPr>
          <w:rFonts w:ascii="Times New Roman" w:hAnsi="Times New Roman" w:cs="Times New Roman"/>
          <w:sz w:val="22"/>
          <w:szCs w:val="24"/>
        </w:rPr>
      </w:pPr>
      <w:r w:rsidRPr="00B24D91">
        <w:rPr>
          <w:rFonts w:ascii="Times New Roman" w:hAnsi="Times New Roman" w:cs="Times New Roman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F8BD57" wp14:editId="50618C1C">
                <wp:simplePos x="0" y="0"/>
                <wp:positionH relativeFrom="column">
                  <wp:posOffset>736600</wp:posOffset>
                </wp:positionH>
                <wp:positionV relativeFrom="paragraph">
                  <wp:posOffset>114300</wp:posOffset>
                </wp:positionV>
                <wp:extent cx="1533525" cy="0"/>
                <wp:effectExtent l="38100" t="76200" r="28575" b="1333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E75D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58pt;margin-top:9pt;width:120.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4D91">
        <w:rPr>
          <w:rFonts w:ascii="Times New Roman" w:hAnsi="Times New Roman" w:cs="Times New Roman"/>
          <w:sz w:val="22"/>
          <w:szCs w:val="24"/>
        </w:rPr>
        <w:tab/>
      </w:r>
      <w:proofErr w:type="spellStart"/>
      <w:r w:rsidR="00D60BE9" w:rsidRPr="00D60BE9">
        <w:rPr>
          <w:rFonts w:ascii="Times New Roman" w:hAnsi="Times New Roman" w:cs="Times New Roman"/>
          <w:sz w:val="22"/>
          <w:szCs w:val="24"/>
        </w:rPr>
        <w:t>Capa</w:t>
      </w:r>
      <w:proofErr w:type="spellEnd"/>
      <w:r w:rsidR="00D60BE9" w:rsidRPr="00D60BE9">
        <w:rPr>
          <w:rFonts w:ascii="Times New Roman" w:hAnsi="Times New Roman" w:cs="Times New Roman"/>
          <w:sz w:val="22"/>
          <w:szCs w:val="24"/>
        </w:rPr>
        <w:t xml:space="preserve"> de </w:t>
      </w:r>
      <w:proofErr w:type="spellStart"/>
      <w:r w:rsidR="00D60BE9" w:rsidRPr="00D60BE9">
        <w:rPr>
          <w:rFonts w:ascii="Times New Roman" w:hAnsi="Times New Roman" w:cs="Times New Roman"/>
          <w:sz w:val="22"/>
          <w:szCs w:val="24"/>
        </w:rPr>
        <w:t>controladores</w:t>
      </w:r>
      <w:proofErr w:type="spellEnd"/>
      <w:r w:rsidR="00D60BE9" w:rsidRPr="00D60BE9">
        <w:rPr>
          <w:rFonts w:ascii="Times New Roman" w:hAnsi="Times New Roman" w:cs="Times New Roman"/>
          <w:sz w:val="22"/>
          <w:szCs w:val="24"/>
        </w:rPr>
        <w:t xml:space="preserve"> (MVC Web y REST API)</w:t>
      </w:r>
      <w:r w:rsidR="00D60BE9">
        <w:rPr>
          <w:rFonts w:ascii="Times New Roman" w:hAnsi="Times New Roman" w:cs="Times New Roman"/>
          <w:sz w:val="22"/>
          <w:szCs w:val="24"/>
        </w:rPr>
        <w:t>3</w:t>
      </w:r>
    </w:p>
    <w:p w14:paraId="101AC9B9" w14:textId="4A06D269" w:rsidR="007230BF" w:rsidRDefault="007230BF" w:rsidP="007230BF">
      <w:pPr>
        <w:tabs>
          <w:tab w:val="left" w:pos="3720"/>
        </w:tabs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025CFD" wp14:editId="07824A75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184150</wp:posOffset>
                </wp:positionV>
                <wp:extent cx="3771900" cy="24765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3CCE5F" w14:textId="26781963" w:rsidR="007230BF" w:rsidRPr="007230BF" w:rsidRDefault="007230B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</w:pPr>
                            <w:proofErr w:type="spellStart"/>
                            <w:r w:rsidRPr="007230BF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  <w:t>Demostracion</w:t>
                            </w:r>
                            <w:proofErr w:type="spellEnd"/>
                            <w:r w:rsidRPr="007230BF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  <w:t xml:space="preserve"> de la memoria </w:t>
                            </w:r>
                            <w:proofErr w:type="spellStart"/>
                            <w:r w:rsidRPr="007230BF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  <w:t>heap</w:t>
                            </w:r>
                            <w:proofErr w:type="spellEnd"/>
                            <w:r w:rsidRPr="007230BF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  <w:t xml:space="preserve"> y </w:t>
                            </w:r>
                            <w:proofErr w:type="spellStart"/>
                            <w:r w:rsidRPr="007230BF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  <w:t>stack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25CFD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192pt;margin-top:14.5pt;width:29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" fillcolor="white [3201]" stroked="f" strokeweight=".5pt">
                <v:textbox>
                  <w:txbxContent>
                    <w:p w14:paraId="683CCE5F" w14:textId="26781963" w:rsidR="007230BF" w:rsidRPr="007230BF" w:rsidRDefault="007230BF">
                      <w:pPr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</w:pPr>
                      <w:proofErr w:type="spellStart"/>
                      <w:r w:rsidRPr="007230BF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  <w:t>Demostracion</w:t>
                      </w:r>
                      <w:proofErr w:type="spellEnd"/>
                      <w:r w:rsidRPr="007230BF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  <w:t xml:space="preserve"> de la memoria </w:t>
                      </w:r>
                      <w:proofErr w:type="spellStart"/>
                      <w:r w:rsidRPr="007230BF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  <w:t>heap</w:t>
                      </w:r>
                      <w:proofErr w:type="spellEnd"/>
                      <w:r w:rsidRPr="007230BF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  <w:t xml:space="preserve"> y </w:t>
                      </w:r>
                      <w:proofErr w:type="spellStart"/>
                      <w:r w:rsidRPr="007230BF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  <w:t>stack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DB2D2" wp14:editId="70AF1E45">
                <wp:simplePos x="0" y="0"/>
                <wp:positionH relativeFrom="column">
                  <wp:posOffset>666749</wp:posOffset>
                </wp:positionH>
                <wp:positionV relativeFrom="paragraph">
                  <wp:posOffset>279400</wp:posOffset>
                </wp:positionV>
                <wp:extent cx="1781175" cy="19050"/>
                <wp:effectExtent l="38100" t="76200" r="28575" b="11430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1090D0" id="Conector recto de flecha 9" o:spid="_x0000_s1026" type="#_x0000_t32" style="position:absolute;margin-left:52.5pt;margin-top:22pt;width:140.25pt;height:1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A954D0" wp14:editId="15E8C07A">
                <wp:simplePos x="0" y="0"/>
                <wp:positionH relativeFrom="column">
                  <wp:posOffset>381000</wp:posOffset>
                </wp:positionH>
                <wp:positionV relativeFrom="paragraph">
                  <wp:posOffset>69850</wp:posOffset>
                </wp:positionV>
                <wp:extent cx="1981200" cy="0"/>
                <wp:effectExtent l="38100" t="76200" r="38100" b="1333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B3882" id="Conector recto de flecha 8" o:spid="_x0000_s1026" type="#_x0000_t32" style="position:absolute;margin-left:30pt;margin-top:5.5pt;width:15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Transporta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informacion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entre </w:t>
      </w:r>
      <w:proofErr w:type="spellStart"/>
      <w:r>
        <w:rPr>
          <w:rFonts w:ascii="Times New Roman" w:hAnsi="Times New Roman" w:cs="Times New Roman"/>
          <w:sz w:val="24"/>
          <w:szCs w:val="28"/>
        </w:rPr>
        <w:t>diferentes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partes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de la </w:t>
      </w:r>
      <w:proofErr w:type="spellStart"/>
      <w:r>
        <w:rPr>
          <w:rFonts w:ascii="Times New Roman" w:hAnsi="Times New Roman" w:cs="Times New Roman"/>
          <w:sz w:val="24"/>
          <w:szCs w:val="28"/>
        </w:rPr>
        <w:t>aplicacion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</w:t>
      </w:r>
    </w:p>
    <w:p w14:paraId="6C034619" w14:textId="70668735" w:rsidR="007230BF" w:rsidRPr="007230BF" w:rsidRDefault="00B24D91" w:rsidP="007230BF">
      <w:pPr>
        <w:tabs>
          <w:tab w:val="left" w:pos="3720"/>
        </w:tabs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12C763" wp14:editId="343E5935">
                <wp:simplePos x="0" y="0"/>
                <wp:positionH relativeFrom="column">
                  <wp:posOffset>542925</wp:posOffset>
                </wp:positionH>
                <wp:positionV relativeFrom="paragraph">
                  <wp:posOffset>213361</wp:posOffset>
                </wp:positionV>
                <wp:extent cx="2019300" cy="45719"/>
                <wp:effectExtent l="38100" t="38100" r="114300" b="12636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BCA27" id="Conector recto de flecha 12" o:spid="_x0000_s1026" type="#_x0000_t32" style="position:absolute;margin-left:42.75pt;margin-top:16.8pt;width:159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5B420D" wp14:editId="12F067A0">
                <wp:simplePos x="0" y="0"/>
                <wp:positionH relativeFrom="column">
                  <wp:posOffset>2562225</wp:posOffset>
                </wp:positionH>
                <wp:positionV relativeFrom="paragraph">
                  <wp:posOffset>135255</wp:posOffset>
                </wp:positionV>
                <wp:extent cx="3771900" cy="24765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ED5E91" w14:textId="38E8C3D9" w:rsidR="00B24D91" w:rsidRPr="007230BF" w:rsidRDefault="00B24D91" w:rsidP="00B24D9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  <w:t xml:space="preserve">Almacena,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  <w:t>gestina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  <w:t xml:space="preserve"> datos y la lógica de la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  <w:t>aplicacion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B420D" id="Cuadro de texto 13" o:spid="_x0000_s1027" type="#_x0000_t202" style="position:absolute;margin-left:201.75pt;margin-top:10.65pt;width:297pt;height:1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" fillcolor="white [3201]" stroked="f" strokeweight=".5pt">
                <v:textbox>
                  <w:txbxContent>
                    <w:p w14:paraId="6DED5E91" w14:textId="38E8C3D9" w:rsidR="00B24D91" w:rsidRPr="007230BF" w:rsidRDefault="00B24D91" w:rsidP="00B24D91">
                      <w:pPr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  <w:t xml:space="preserve">Almacena,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  <w:t>gestina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  <w:t xml:space="preserve"> datos y la lógica de la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  <w:t>aplicacion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230BF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</w:t>
      </w:r>
    </w:p>
    <w:p w14:paraId="2EE58E01" w14:textId="22043C4D" w:rsidR="007230BF" w:rsidRDefault="00B24D91" w:rsidP="007230BF">
      <w:pPr>
        <w:pStyle w:val="Ttulo1"/>
        <w:ind w:left="360"/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E7F08C" wp14:editId="71BCD5AE">
                <wp:simplePos x="0" y="0"/>
                <wp:positionH relativeFrom="margin">
                  <wp:align>right</wp:align>
                </wp:positionH>
                <wp:positionV relativeFrom="paragraph">
                  <wp:posOffset>326390</wp:posOffset>
                </wp:positionV>
                <wp:extent cx="3771900" cy="24765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9F8A29" w14:textId="4B4107F1" w:rsidR="00B24D91" w:rsidRDefault="00B24D91" w:rsidP="00B24D91">
                            <w:proofErr w:type="spellStart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>Almacena</w:t>
                            </w:r>
                            <w:proofErr w:type="spellEnd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>lógica</w:t>
                            </w:r>
                            <w:proofErr w:type="spellEnd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>negocio</w:t>
                            </w:r>
                            <w:proofErr w:type="spellEnd"/>
                            <w:r>
                              <w:t xml:space="preserve"> de la </w:t>
                            </w:r>
                            <w:proofErr w:type="spellStart"/>
                            <w:r>
                              <w:t>aplicación</w:t>
                            </w:r>
                            <w:proofErr w:type="spellEnd"/>
                          </w:p>
                          <w:p w14:paraId="18DA925A" w14:textId="77777777" w:rsidR="00D60BE9" w:rsidRPr="007230BF" w:rsidRDefault="00D60BE9" w:rsidP="00B24D9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7F08C" id="Cuadro de texto 18" o:spid="_x0000_s1028" type="#_x0000_t202" style="position:absolute;left:0;text-align:left;margin-left:245.8pt;margin-top:25.7pt;width:297pt;height:19.5pt;z-index:2516766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" fillcolor="white [3201]" stroked="f" strokeweight=".5pt">
                <v:textbox>
                  <w:txbxContent>
                    <w:p w14:paraId="559F8A29" w14:textId="4B4107F1" w:rsidR="00B24D91" w:rsidRDefault="00B24D91" w:rsidP="00B24D91">
                      <w:proofErr w:type="spellStart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>Almacena</w:t>
                      </w:r>
                      <w:proofErr w:type="spellEnd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 xml:space="preserve"> la </w:t>
                      </w:r>
                      <w:proofErr w:type="spellStart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>lógica</w:t>
                      </w:r>
                      <w:proofErr w:type="spellEnd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 xml:space="preserve"> de </w:t>
                      </w:r>
                      <w:proofErr w:type="spellStart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>negocio</w:t>
                      </w:r>
                      <w:proofErr w:type="spellEnd"/>
                      <w:r>
                        <w:t xml:space="preserve"> de la </w:t>
                      </w:r>
                      <w:proofErr w:type="spellStart"/>
                      <w:r>
                        <w:t>aplicación</w:t>
                      </w:r>
                      <w:proofErr w:type="spellEnd"/>
                    </w:p>
                    <w:p w14:paraId="18DA925A" w14:textId="77777777" w:rsidR="00D60BE9" w:rsidRPr="007230BF" w:rsidRDefault="00D60BE9" w:rsidP="00B24D91">
                      <w:pPr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ritannic Bold" w:hAnsi="Britannic Bold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6414C6" wp14:editId="005E6270">
                <wp:simplePos x="0" y="0"/>
                <wp:positionH relativeFrom="column">
                  <wp:posOffset>619125</wp:posOffset>
                </wp:positionH>
                <wp:positionV relativeFrom="paragraph">
                  <wp:posOffset>364490</wp:posOffset>
                </wp:positionV>
                <wp:extent cx="1933575" cy="28575"/>
                <wp:effectExtent l="38100" t="38100" r="47625" b="12382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F57D4" id="Conector recto de flecha 17" o:spid="_x0000_s1026" type="#_x0000_t32" style="position:absolute;margin-left:48.75pt;margin-top:28.7pt;width:152.25pt;height: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755A85" wp14:editId="5F471C19">
                <wp:simplePos x="0" y="0"/>
                <wp:positionH relativeFrom="column">
                  <wp:posOffset>2686050</wp:posOffset>
                </wp:positionH>
                <wp:positionV relativeFrom="paragraph">
                  <wp:posOffset>107315</wp:posOffset>
                </wp:positionV>
                <wp:extent cx="3771900" cy="24765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A734BA" w14:textId="4E819C21" w:rsidR="00B24D91" w:rsidRPr="007230BF" w:rsidRDefault="00B24D91" w:rsidP="00B24D9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s-CO"/>
                              </w:rPr>
                            </w:pPr>
                            <w:proofErr w:type="spellStart"/>
                            <w:r>
                              <w:t>Sirve</w:t>
                            </w:r>
                            <w:proofErr w:type="spellEnd"/>
                            <w:r>
                              <w:t xml:space="preserve"> para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>comunicar</w:t>
                            </w:r>
                            <w:proofErr w:type="spellEnd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>aplicación</w:t>
                            </w:r>
                            <w:proofErr w:type="spellEnd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 xml:space="preserve"> con la base de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cs="Arial"/>
                                <w:b w:val="0"/>
                                <w:bCs w:val="0"/>
                              </w:rPr>
                              <w:t>datos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55A85" id="Cuadro de texto 16" o:spid="_x0000_s1029" type="#_x0000_t202" style="position:absolute;left:0;text-align:left;margin-left:211.5pt;margin-top:8.45pt;width:297pt;height:19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" fillcolor="white [3201]" stroked="f" strokeweight=".5pt">
                <v:textbox>
                  <w:txbxContent>
                    <w:p w14:paraId="71A734BA" w14:textId="4E819C21" w:rsidR="00B24D91" w:rsidRPr="007230BF" w:rsidRDefault="00B24D91" w:rsidP="00B24D91">
                      <w:pPr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s-CO"/>
                        </w:rPr>
                      </w:pPr>
                      <w:proofErr w:type="spellStart"/>
                      <w:r>
                        <w:t>Sirve</w:t>
                      </w:r>
                      <w:proofErr w:type="spellEnd"/>
                      <w:r>
                        <w:t xml:space="preserve"> para </w:t>
                      </w:r>
                      <w:proofErr w:type="spellStart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>comunicar</w:t>
                      </w:r>
                      <w:proofErr w:type="spellEnd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 xml:space="preserve"> la </w:t>
                      </w:r>
                      <w:proofErr w:type="spellStart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>aplicación</w:t>
                      </w:r>
                      <w:proofErr w:type="spellEnd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 xml:space="preserve"> con la base de </w:t>
                      </w:r>
                      <w:proofErr w:type="spellStart"/>
                      <w:r>
                        <w:rPr>
                          <w:rStyle w:val="Textoennegrita"/>
                          <w:rFonts w:cs="Arial"/>
                          <w:b w:val="0"/>
                          <w:bCs w:val="0"/>
                        </w:rPr>
                        <w:t>datos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ritannic Bold" w:hAnsi="Britannic Bold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CE63FE" wp14:editId="673643D2">
                <wp:simplePos x="0" y="0"/>
                <wp:positionH relativeFrom="column">
                  <wp:posOffset>733424</wp:posOffset>
                </wp:positionH>
                <wp:positionV relativeFrom="paragraph">
                  <wp:posOffset>135890</wp:posOffset>
                </wp:positionV>
                <wp:extent cx="1933575" cy="28575"/>
                <wp:effectExtent l="38100" t="38100" r="47625" b="12382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5015A" id="Conector recto de flecha 15" o:spid="_x0000_s1026" type="#_x0000_t32" style="position:absolute;margin-left:57.75pt;margin-top:10.7pt;width:152.25pt;height: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C249C3A" w14:textId="602D4B67" w:rsidR="00D60BE9" w:rsidRDefault="00D60BE9" w:rsidP="00D60BE9">
      <w:pPr>
        <w:rPr>
          <w:rFonts w:ascii="Britannic Bold" w:hAnsi="Britannic Bold"/>
          <w:b/>
          <w:sz w:val="40"/>
          <w:szCs w:val="44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1875C6A8" w14:textId="1C359442" w:rsidR="00D60BE9" w:rsidRDefault="00D60BE9" w:rsidP="00D60BE9">
      <w:pPr>
        <w:rPr>
          <w:rFonts w:ascii="Britannic Bold" w:hAnsi="Britannic Bold"/>
          <w:b/>
          <w:sz w:val="32"/>
          <w:szCs w:val="36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rFonts w:ascii="Britannic Bold" w:hAnsi="Britannic Bold"/>
          <w:b/>
          <w:sz w:val="32"/>
          <w:szCs w:val="36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2.1 C</w:t>
      </w:r>
      <w:r w:rsidRPr="00D60BE9">
        <w:rPr>
          <w:rFonts w:ascii="Britannic Bold" w:hAnsi="Britannic Bold"/>
          <w:b/>
          <w:sz w:val="32"/>
          <w:szCs w:val="36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onfiguraci</w:t>
      </w:r>
      <w:r>
        <w:rPr>
          <w:rFonts w:ascii="Britannic Bold" w:hAnsi="Britannic Bold"/>
          <w:b/>
          <w:sz w:val="32"/>
          <w:szCs w:val="36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ó</w:t>
      </w:r>
      <w:r w:rsidRPr="00D60BE9">
        <w:rPr>
          <w:rFonts w:ascii="Britannic Bold" w:hAnsi="Britannic Bold"/>
          <w:b/>
          <w:sz w:val="32"/>
          <w:szCs w:val="36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n de la bd</w:t>
      </w:r>
    </w:p>
    <w:p w14:paraId="6AEEFA4D" w14:textId="51264EF6" w:rsidR="00D60BE9" w:rsidRPr="00D60BE9" w:rsidRDefault="008159DD" w:rsidP="00D60BE9">
      <w:pPr>
        <w:rPr>
          <w:rFonts w:ascii="Times New Roman" w:hAnsi="Times New Roman" w:cs="Times New Roman"/>
          <w:color w:val="000000" w:themeColor="text1"/>
          <w:sz w:val="22"/>
          <w:szCs w:val="24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5B00FFB" wp14:editId="06CDA5FC">
                <wp:simplePos x="0" y="0"/>
                <wp:positionH relativeFrom="page">
                  <wp:posOffset>4248150</wp:posOffset>
                </wp:positionH>
                <wp:positionV relativeFrom="paragraph">
                  <wp:posOffset>2365375</wp:posOffset>
                </wp:positionV>
                <wp:extent cx="3362325" cy="438150"/>
                <wp:effectExtent l="0" t="0" r="9525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771D13" w14:textId="236C345F" w:rsidR="008159DD" w:rsidRPr="00B143EA" w:rsidRDefault="008159DD" w:rsidP="008159D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 xml:space="preserve">Trabajo de la mano con la línea anterior hace que la lectura del código sea mucho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>mas</w:t>
                            </w:r>
                            <w:proofErr w:type="spellEnd"/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>facil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00FFB" id="Cuadro de texto 38" o:spid="_x0000_s1030" type="#_x0000_t202" style="position:absolute;margin-left:334.5pt;margin-top:186.25pt;width:264.75pt;height:34.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" fillcolor="white [3201]" stroked="f" strokeweight=".5pt">
                <v:textbox>
                  <w:txbxContent>
                    <w:p w14:paraId="43771D13" w14:textId="236C345F" w:rsidR="008159DD" w:rsidRPr="00B143EA" w:rsidRDefault="008159DD" w:rsidP="008159DD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 xml:space="preserve">Trabajo de la mano con la línea anterior hace que la lectura del código sea mucho </w:t>
                      </w:r>
                      <w:proofErr w:type="spellStart"/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>mas</w:t>
                      </w:r>
                      <w:proofErr w:type="spellEnd"/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>facil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410479" wp14:editId="54FB1340">
                <wp:simplePos x="0" y="0"/>
                <wp:positionH relativeFrom="column">
                  <wp:posOffset>2571750</wp:posOffset>
                </wp:positionH>
                <wp:positionV relativeFrom="paragraph">
                  <wp:posOffset>2574925</wp:posOffset>
                </wp:positionV>
                <wp:extent cx="1104900" cy="9525"/>
                <wp:effectExtent l="38100" t="76200" r="38100" b="12382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9BD6D" id="Conector recto de flecha 37" o:spid="_x0000_s1026" type="#_x0000_t32" style="position:absolute;margin-left:202.5pt;margin-top:202.75pt;width:87pt;height:.75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02B20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C6F406" wp14:editId="58BEC51A">
                <wp:simplePos x="0" y="0"/>
                <wp:positionH relativeFrom="margin">
                  <wp:posOffset>3552825</wp:posOffset>
                </wp:positionH>
                <wp:positionV relativeFrom="paragraph">
                  <wp:posOffset>2155825</wp:posOffset>
                </wp:positionV>
                <wp:extent cx="3771900" cy="247650"/>
                <wp:effectExtent l="0" t="0" r="0" b="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4C9DC4" w14:textId="33FBE4D5" w:rsidR="00202B20" w:rsidRPr="00B143EA" w:rsidRDefault="008159DD" w:rsidP="00202B2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 xml:space="preserve">Es una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>opcion</w:t>
                            </w:r>
                            <w:proofErr w:type="spellEnd"/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 xml:space="preserve"> de depuración en la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>bd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6F406" id="Cuadro de texto 36" o:spid="_x0000_s1031" type="#_x0000_t202" style="position:absolute;margin-left:279.75pt;margin-top:169.75pt;width:297pt;height:19.5pt;z-index:2517032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" fillcolor="white [3201]" stroked="f" strokeweight=".5pt">
                <v:textbox>
                  <w:txbxContent>
                    <w:p w14:paraId="194C9DC4" w14:textId="33FBE4D5" w:rsidR="00202B20" w:rsidRPr="00B143EA" w:rsidRDefault="008159DD" w:rsidP="00202B20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 xml:space="preserve">Es una </w:t>
                      </w:r>
                      <w:proofErr w:type="spellStart"/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>opcion</w:t>
                      </w:r>
                      <w:proofErr w:type="spellEnd"/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 xml:space="preserve"> de depuración en la </w:t>
                      </w:r>
                      <w:proofErr w:type="spellStart"/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>bd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02B20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64E772" wp14:editId="1B449FF4">
                <wp:simplePos x="0" y="0"/>
                <wp:positionH relativeFrom="column">
                  <wp:posOffset>1790700</wp:posOffset>
                </wp:positionH>
                <wp:positionV relativeFrom="paragraph">
                  <wp:posOffset>1910081</wp:posOffset>
                </wp:positionV>
                <wp:extent cx="1809750" cy="45719"/>
                <wp:effectExtent l="38100" t="38100" r="114300" b="126365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FF669" id="Conector recto de flecha 34" o:spid="_x0000_s1026" type="#_x0000_t32" style="position:absolute;margin-left:141pt;margin-top:150.4pt;width:142.5pt;height: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02B20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2194200" wp14:editId="28943B1C">
                <wp:simplePos x="0" y="0"/>
                <wp:positionH relativeFrom="column">
                  <wp:posOffset>1238249</wp:posOffset>
                </wp:positionH>
                <wp:positionV relativeFrom="paragraph">
                  <wp:posOffset>2251075</wp:posOffset>
                </wp:positionV>
                <wp:extent cx="2409825" cy="28575"/>
                <wp:effectExtent l="38100" t="38100" r="47625" b="123825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98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CC99E" id="Conector recto de flecha 35" o:spid="_x0000_s1026" type="#_x0000_t32" style="position:absolute;margin-left:97.5pt;margin-top:177.25pt;width:189.75pt;height:2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02B20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AAFD33" wp14:editId="3D89251E">
                <wp:simplePos x="0" y="0"/>
                <wp:positionH relativeFrom="page">
                  <wp:align>right</wp:align>
                </wp:positionH>
                <wp:positionV relativeFrom="paragraph">
                  <wp:posOffset>1774824</wp:posOffset>
                </wp:positionV>
                <wp:extent cx="3562350" cy="447675"/>
                <wp:effectExtent l="0" t="0" r="0" b="952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316636" w14:textId="5E8FCB71" w:rsidR="00202B20" w:rsidRPr="00B143EA" w:rsidRDefault="00202B20" w:rsidP="00202B2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 xml:space="preserve">Es el que controla el mapeo de los objetos y gestiona tablas de la </w:t>
                            </w:r>
                            <w:proofErr w:type="spellStart"/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>bd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AFD33" id="Cuadro de texto 33" o:spid="_x0000_s1032" type="#_x0000_t202" style="position:absolute;margin-left:229.3pt;margin-top:139.75pt;width:280.5pt;height:35.25pt;z-index:2516992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" fillcolor="white [3201]" stroked="f" strokeweight=".5pt">
                <v:textbox>
                  <w:txbxContent>
                    <w:p w14:paraId="5A316636" w14:textId="5E8FCB71" w:rsidR="00202B20" w:rsidRPr="00B143EA" w:rsidRDefault="00202B20" w:rsidP="00202B20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 xml:space="preserve">Es el que controla el mapeo de los objetos y gestiona tablas de la </w:t>
                      </w:r>
                      <w:proofErr w:type="spellStart"/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>bd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202B20" w:rsidRPr="00B143EA">
        <w:rPr>
          <w:rFonts w:ascii="Britannic Bold" w:hAnsi="Britannic Bold"/>
          <w:noProof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drawing>
          <wp:anchor distT="0" distB="0" distL="114300" distR="114300" simplePos="0" relativeHeight="251678720" behindDoc="1" locked="0" layoutInCell="1" allowOverlap="1" wp14:anchorId="35532693" wp14:editId="785DB725">
            <wp:simplePos x="0" y="0"/>
            <wp:positionH relativeFrom="margin">
              <wp:posOffset>-457200</wp:posOffset>
            </wp:positionH>
            <wp:positionV relativeFrom="paragraph">
              <wp:posOffset>384175</wp:posOffset>
            </wp:positionV>
            <wp:extent cx="3923030" cy="2276475"/>
            <wp:effectExtent l="0" t="0" r="1270" b="952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040"/>
                    <a:stretch/>
                  </pic:blipFill>
                  <pic:spPr bwMode="auto">
                    <a:xfrm>
                      <a:off x="0" y="0"/>
                      <a:ext cx="392303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B20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C89015" wp14:editId="17E65A70">
                <wp:simplePos x="0" y="0"/>
                <wp:positionH relativeFrom="margin">
                  <wp:posOffset>3667125</wp:posOffset>
                </wp:positionH>
                <wp:positionV relativeFrom="paragraph">
                  <wp:posOffset>1498600</wp:posOffset>
                </wp:positionV>
                <wp:extent cx="3771900" cy="247650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08B47F" w14:textId="52A388BC" w:rsidR="00202B20" w:rsidRPr="00B143EA" w:rsidRDefault="00202B20" w:rsidP="00202B2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>Es la clase que usa java para comunicarse con MARIADB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89015" id="Cuadro de texto 31" o:spid="_x0000_s1033" type="#_x0000_t202" style="position:absolute;margin-left:288.75pt;margin-top:118pt;width:297pt;height:19.5pt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" fillcolor="white [3201]" stroked="f" strokeweight=".5pt">
                <v:textbox>
                  <w:txbxContent>
                    <w:p w14:paraId="5D08B47F" w14:textId="52A388BC" w:rsidR="00202B20" w:rsidRPr="00B143EA" w:rsidRDefault="00202B20" w:rsidP="00202B20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>Es la clase que usa java para comunicarse con MARIADB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B20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41209D" wp14:editId="3F7680D7">
                <wp:simplePos x="0" y="0"/>
                <wp:positionH relativeFrom="column">
                  <wp:posOffset>3124200</wp:posOffset>
                </wp:positionH>
                <wp:positionV relativeFrom="paragraph">
                  <wp:posOffset>1612900</wp:posOffset>
                </wp:positionV>
                <wp:extent cx="638175" cy="9525"/>
                <wp:effectExtent l="38100" t="76200" r="28575" b="12382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F89F4" id="Conector recto de flecha 30" o:spid="_x0000_s1026" type="#_x0000_t32" style="position:absolute;margin-left:246pt;margin-top:127pt;width:50.25pt;height:.7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143EA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BF0CE9" wp14:editId="38CA3223">
                <wp:simplePos x="0" y="0"/>
                <wp:positionH relativeFrom="margin">
                  <wp:posOffset>3695700</wp:posOffset>
                </wp:positionH>
                <wp:positionV relativeFrom="paragraph">
                  <wp:posOffset>993775</wp:posOffset>
                </wp:positionV>
                <wp:extent cx="3771900" cy="247650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C25D4A" w14:textId="6111EE02" w:rsidR="00B143EA" w:rsidRPr="00B143EA" w:rsidRDefault="00B143EA" w:rsidP="00B143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>Nombre del servidor y la contraseña para el entorno 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F0CE9" id="Cuadro de texto 29" o:spid="_x0000_s1034" type="#_x0000_t202" style="position:absolute;margin-left:291pt;margin-top:78.25pt;width:297pt;height:19.5pt;z-index:251691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" fillcolor="white [3201]" stroked="f" strokeweight=".5pt">
                <v:textbox>
                  <w:txbxContent>
                    <w:p w14:paraId="74C25D4A" w14:textId="6111EE02" w:rsidR="00B143EA" w:rsidRPr="00B143EA" w:rsidRDefault="00B143EA" w:rsidP="00B143EA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r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>Nombre del servidor y la contraseña para el entorno local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43EA">
        <w:rPr>
          <w:rFonts w:ascii="Britannic Bold" w:hAnsi="Britannic Bold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990054" wp14:editId="4D9C5FFD">
                <wp:simplePos x="0" y="0"/>
                <wp:positionH relativeFrom="column">
                  <wp:posOffset>1876424</wp:posOffset>
                </wp:positionH>
                <wp:positionV relativeFrom="paragraph">
                  <wp:posOffset>1117600</wp:posOffset>
                </wp:positionV>
                <wp:extent cx="1876425" cy="9525"/>
                <wp:effectExtent l="38100" t="76200" r="28575" b="123825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6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34246" id="Conector recto de flecha 28" o:spid="_x0000_s1026" type="#_x0000_t32" style="position:absolute;margin-left:147.75pt;margin-top:88pt;width:147.75pt;height:.7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143EA">
        <w:rPr>
          <w:rFonts w:ascii="Britannic Bold" w:hAnsi="Britannic Bold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3CF0EC" wp14:editId="7059ADFF">
                <wp:simplePos x="0" y="0"/>
                <wp:positionH relativeFrom="column">
                  <wp:posOffset>1600199</wp:posOffset>
                </wp:positionH>
                <wp:positionV relativeFrom="paragraph">
                  <wp:posOffset>955675</wp:posOffset>
                </wp:positionV>
                <wp:extent cx="285750" cy="9525"/>
                <wp:effectExtent l="57150" t="38100" r="57150" b="85725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36740" id="Conector recto 26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pt,75.25pt" to="148.5pt,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B143EA">
        <w:rPr>
          <w:rFonts w:ascii="Britannic Bold" w:hAnsi="Britannic Bold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99F668" wp14:editId="1892E272">
                <wp:simplePos x="0" y="0"/>
                <wp:positionH relativeFrom="column">
                  <wp:posOffset>1428750</wp:posOffset>
                </wp:positionH>
                <wp:positionV relativeFrom="paragraph">
                  <wp:posOffset>1336675</wp:posOffset>
                </wp:positionV>
                <wp:extent cx="438150" cy="0"/>
                <wp:effectExtent l="57150" t="38100" r="57150" b="9525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48F5F" id="Conector recto 25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105.25pt" to="147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B143EA">
        <w:rPr>
          <w:rFonts w:ascii="Britannic Bold" w:hAnsi="Britannic Bold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506598" wp14:editId="4716A57A">
                <wp:simplePos x="0" y="0"/>
                <wp:positionH relativeFrom="column">
                  <wp:posOffset>1866900</wp:posOffset>
                </wp:positionH>
                <wp:positionV relativeFrom="paragraph">
                  <wp:posOffset>955675</wp:posOffset>
                </wp:positionV>
                <wp:extent cx="0" cy="381000"/>
                <wp:effectExtent l="57150" t="19050" r="76200" b="9525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E196B" id="Conector recto 24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pt,75.25pt" to="147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B143EA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69544C" wp14:editId="2D0E84F6">
                <wp:simplePos x="0" y="0"/>
                <wp:positionH relativeFrom="margin">
                  <wp:posOffset>3781425</wp:posOffset>
                </wp:positionH>
                <wp:positionV relativeFrom="paragraph">
                  <wp:posOffset>527050</wp:posOffset>
                </wp:positionV>
                <wp:extent cx="3771900" cy="24765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0C7AF" w14:textId="3794EBA4" w:rsidR="00B143EA" w:rsidRPr="00B143EA" w:rsidRDefault="00B143EA" w:rsidP="00B143E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r w:rsidRPr="00B143EA"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szCs w:val="24"/>
                                <w:lang w:val="es-CO"/>
                              </w:rPr>
                              <w:t>Es el URL exacta que conecta nuestra base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9544C" id="Cuadro de texto 22" o:spid="_x0000_s1035" type="#_x0000_t202" style="position:absolute;margin-left:297.75pt;margin-top:41.5pt;width:297pt;height:19.5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" fillcolor="white [3201]" stroked="f" strokeweight=".5pt">
                <v:textbox>
                  <w:txbxContent>
                    <w:p w14:paraId="1BE0C7AF" w14:textId="3794EBA4" w:rsidR="00B143EA" w:rsidRPr="00B143EA" w:rsidRDefault="00B143EA" w:rsidP="00B143EA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r w:rsidRPr="00B143EA"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  <w:sz w:val="22"/>
                          <w:szCs w:val="24"/>
                          <w:lang w:val="es-CO"/>
                        </w:rPr>
                        <w:t>Es el URL exacta que conecta nuestra base de datos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43EA">
        <w:rPr>
          <w:rFonts w:ascii="Britannic Bold" w:hAnsi="Britannic Bold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CA3C67" wp14:editId="5DBCE7FB">
                <wp:simplePos x="0" y="0"/>
                <wp:positionH relativeFrom="column">
                  <wp:posOffset>3419475</wp:posOffset>
                </wp:positionH>
                <wp:positionV relativeFrom="paragraph">
                  <wp:posOffset>650875</wp:posOffset>
                </wp:positionV>
                <wp:extent cx="438150" cy="0"/>
                <wp:effectExtent l="38100" t="76200" r="38100" b="13335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799E1" id="Conector recto de flecha 21" o:spid="_x0000_s1026" type="#_x0000_t32" style="position:absolute;margin-left:269.25pt;margin-top:51.25pt;width:34.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60BE9" w:rsidRPr="00D60BE9">
        <w:rPr>
          <w:rFonts w:ascii="Times New Roman" w:hAnsi="Times New Roman" w:cs="Times New Roman"/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77696" behindDoc="1" locked="0" layoutInCell="1" allowOverlap="1" wp14:anchorId="69459B0B" wp14:editId="2B4C5337">
            <wp:simplePos x="0" y="0"/>
            <wp:positionH relativeFrom="margin">
              <wp:posOffset>3948430</wp:posOffset>
            </wp:positionH>
            <wp:positionV relativeFrom="paragraph">
              <wp:posOffset>8321</wp:posOffset>
            </wp:positionV>
            <wp:extent cx="2262411" cy="276225"/>
            <wp:effectExtent l="0" t="0" r="508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6364"/>
                    <a:stretch/>
                  </pic:blipFill>
                  <pic:spPr bwMode="auto">
                    <a:xfrm>
                      <a:off x="0" y="0"/>
                      <a:ext cx="2262411" cy="27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La </w:t>
      </w:r>
      <w:proofErr w:type="spellStart"/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>configuracion</w:t>
      </w:r>
      <w:proofErr w:type="spellEnd"/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de </w:t>
      </w:r>
      <w:proofErr w:type="spellStart"/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>nuestra</w:t>
      </w:r>
      <w:proofErr w:type="spellEnd"/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bd la </w:t>
      </w:r>
      <w:proofErr w:type="spellStart"/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>encontramos</w:t>
      </w:r>
      <w:proofErr w:type="spellEnd"/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dentro de </w:t>
      </w:r>
      <w:proofErr w:type="spellStart"/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>este</w:t>
      </w:r>
      <w:proofErr w:type="spellEnd"/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</w:t>
      </w:r>
      <w:proofErr w:type="spellStart"/>
      <w:r w:rsidR="00D60BE9" w:rsidRPr="00D60BE9">
        <w:rPr>
          <w:rFonts w:ascii="Times New Roman" w:hAnsi="Times New Roman" w:cs="Times New Roman"/>
          <w:color w:val="000000" w:themeColor="text1"/>
          <w:sz w:val="22"/>
          <w:szCs w:val="24"/>
        </w:rPr>
        <w:t>archivo</w:t>
      </w:r>
      <w:proofErr w:type="spellEnd"/>
    </w:p>
    <w:p w14:paraId="28DADC1A" w14:textId="3E9E4DD3" w:rsidR="00D60BE9" w:rsidRDefault="00D60BE9" w:rsidP="007230BF">
      <w:pPr>
        <w:pStyle w:val="Ttulo1"/>
        <w:ind w:left="360"/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20A69949" w14:textId="3253594A" w:rsidR="008159DD" w:rsidRDefault="008159DD" w:rsidP="008159DD">
      <w:pPr>
        <w:pStyle w:val="Ttulo1"/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42954892" w14:textId="740DD6F6" w:rsidR="008159DD" w:rsidRDefault="008159DD" w:rsidP="008159DD"/>
    <w:p w14:paraId="51FC97F9" w14:textId="625F07FE" w:rsidR="008159DD" w:rsidRDefault="008159DD" w:rsidP="008159DD"/>
    <w:p w14:paraId="72C2819F" w14:textId="2AF3B59C" w:rsidR="008159DD" w:rsidRDefault="008159DD" w:rsidP="008159DD"/>
    <w:p w14:paraId="628AFD75" w14:textId="092A5EE7" w:rsidR="008159DD" w:rsidRDefault="008159DD" w:rsidP="008159DD"/>
    <w:p w14:paraId="39877EE3" w14:textId="1E1BA26F" w:rsidR="008159DD" w:rsidRDefault="008159DD" w:rsidP="008159DD"/>
    <w:p w14:paraId="2533393E" w14:textId="77777777" w:rsidR="008159DD" w:rsidRPr="008159DD" w:rsidRDefault="008159DD" w:rsidP="008159DD"/>
    <w:p w14:paraId="46EA8C0E" w14:textId="245B8B87" w:rsidR="008159DD" w:rsidRDefault="008159DD" w:rsidP="008159DD">
      <w:pPr>
        <w:pStyle w:val="Ttulo1"/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103FA08A" w14:textId="7A482CA2" w:rsidR="002C5445" w:rsidRDefault="008159DD" w:rsidP="00B74D51">
      <w:pPr>
        <w:pStyle w:val="Ttulo1"/>
        <w:numPr>
          <w:ilvl w:val="0"/>
          <w:numId w:val="11"/>
        </w:numPr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proofErr w:type="spellStart"/>
      <w:r w:rsidRPr="008159DD"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Documentación</w:t>
      </w:r>
      <w:proofErr w:type="spellEnd"/>
      <w:r w:rsidRPr="008159DD"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Pr="008159DD"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en</w:t>
      </w:r>
      <w:proofErr w:type="spellEnd"/>
      <w:r w:rsidRPr="008159DD"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Código (</w:t>
      </w:r>
      <w:proofErr w:type="spellStart"/>
      <w:r w:rsidRPr="008159DD"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Estándar</w:t>
      </w:r>
      <w:proofErr w:type="spellEnd"/>
      <w:r w:rsidRPr="008159DD"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Pr="008159DD"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JavaDoc</w:t>
      </w:r>
      <w:proofErr w:type="spellEnd"/>
      <w:r w:rsidRPr="008159DD">
        <w:rPr>
          <w:rFonts w:ascii="Britannic Bold" w:hAnsi="Britannic Bold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)</w:t>
      </w:r>
    </w:p>
    <w:p w14:paraId="3FABC2F6" w14:textId="3DE5321F" w:rsidR="00B74D51" w:rsidRPr="00B74D51" w:rsidRDefault="00B74D51" w:rsidP="00B74D51">
      <w:pPr>
        <w:pStyle w:val="Prrafodelista"/>
        <w:ind w:left="795"/>
      </w:pPr>
      <w:r w:rsidRPr="008159DD">
        <w:rPr>
          <w:noProof/>
        </w:rPr>
        <w:drawing>
          <wp:anchor distT="0" distB="0" distL="114300" distR="114300" simplePos="0" relativeHeight="251709440" behindDoc="1" locked="0" layoutInCell="1" allowOverlap="1" wp14:anchorId="4038D6A4" wp14:editId="34421F90">
            <wp:simplePos x="0" y="0"/>
            <wp:positionH relativeFrom="column">
              <wp:posOffset>-523875</wp:posOffset>
            </wp:positionH>
            <wp:positionV relativeFrom="paragraph">
              <wp:posOffset>174625</wp:posOffset>
            </wp:positionV>
            <wp:extent cx="3571875" cy="3752591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752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EB28EB" w14:textId="1674FF4B" w:rsidR="00950851" w:rsidRDefault="00B74D51" w:rsidP="00B74D51">
      <w:pPr>
        <w:pStyle w:val="Prrafodelista"/>
        <w:ind w:left="795"/>
      </w:pPr>
      <w:r w:rsidRPr="008159DD"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710464" behindDoc="1" locked="0" layoutInCell="1" allowOverlap="1" wp14:anchorId="47C8643C" wp14:editId="42693F96">
            <wp:simplePos x="0" y="0"/>
            <wp:positionH relativeFrom="page">
              <wp:posOffset>3790950</wp:posOffset>
            </wp:positionH>
            <wp:positionV relativeFrom="paragraph">
              <wp:posOffset>12700</wp:posOffset>
            </wp:positionV>
            <wp:extent cx="3791255" cy="2354709"/>
            <wp:effectExtent l="0" t="0" r="0" b="762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255" cy="2354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75F32" w14:textId="0676A39E" w:rsidR="00950851" w:rsidRDefault="00950851">
      <w:pPr>
        <w:jc w:val="center"/>
      </w:pPr>
    </w:p>
    <w:p w14:paraId="6B12181B" w14:textId="38EC07F1" w:rsidR="00950851" w:rsidRDefault="00950851">
      <w:pPr>
        <w:jc w:val="center"/>
      </w:pPr>
    </w:p>
    <w:p w14:paraId="482AEFEE" w14:textId="18C79AA9" w:rsidR="00950851" w:rsidRDefault="00950851">
      <w:pPr>
        <w:jc w:val="center"/>
      </w:pPr>
    </w:p>
    <w:p w14:paraId="5C145B2B" w14:textId="69A2861B" w:rsidR="00950851" w:rsidRDefault="00DA25D8" w:rsidP="00DA25D8">
      <w:pPr>
        <w:tabs>
          <w:tab w:val="left" w:pos="7080"/>
        </w:tabs>
      </w:pPr>
      <w:r>
        <w:tab/>
      </w:r>
    </w:p>
    <w:p w14:paraId="0ABA2103" w14:textId="77777777" w:rsidR="00950851" w:rsidRDefault="00950851">
      <w:pPr>
        <w:jc w:val="center"/>
      </w:pPr>
    </w:p>
    <w:p w14:paraId="572B2D90" w14:textId="532E88A0" w:rsidR="00950851" w:rsidRDefault="00950851">
      <w:pPr>
        <w:jc w:val="center"/>
      </w:pPr>
    </w:p>
    <w:p w14:paraId="311C40A1" w14:textId="54B0F243" w:rsidR="002C5445" w:rsidRDefault="002C5445">
      <w:pPr>
        <w:jc w:val="center"/>
      </w:pPr>
    </w:p>
    <w:p w14:paraId="77D3715F" w14:textId="510E2A57" w:rsidR="00950851" w:rsidRDefault="00950851">
      <w:pPr>
        <w:jc w:val="center"/>
      </w:pPr>
    </w:p>
    <w:p w14:paraId="12592CC7" w14:textId="3C7F35D1" w:rsidR="00950851" w:rsidRDefault="00950851">
      <w:pPr>
        <w:jc w:val="center"/>
      </w:pPr>
    </w:p>
    <w:p w14:paraId="5C0246EB" w14:textId="7DB770F5" w:rsidR="00950851" w:rsidRDefault="00B74D51">
      <w:pPr>
        <w:jc w:val="center"/>
      </w:pPr>
      <w:r w:rsidRPr="00B74D51">
        <w:rPr>
          <w:noProof/>
        </w:rPr>
        <w:drawing>
          <wp:anchor distT="0" distB="0" distL="114300" distR="114300" simplePos="0" relativeHeight="251711488" behindDoc="1" locked="0" layoutInCell="1" allowOverlap="1" wp14:anchorId="16C8B3B7" wp14:editId="1135E04C">
            <wp:simplePos x="0" y="0"/>
            <wp:positionH relativeFrom="margin">
              <wp:posOffset>3476625</wp:posOffset>
            </wp:positionH>
            <wp:positionV relativeFrom="paragraph">
              <wp:posOffset>9525</wp:posOffset>
            </wp:positionV>
            <wp:extent cx="3076575" cy="4340225"/>
            <wp:effectExtent l="0" t="0" r="9525" b="3175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80856" w14:textId="7613E066" w:rsidR="00950851" w:rsidRDefault="00DA25D8" w:rsidP="00DA25D8">
      <w:pPr>
        <w:tabs>
          <w:tab w:val="left" w:pos="5715"/>
        </w:tabs>
      </w:pPr>
      <w:r>
        <w:tab/>
      </w:r>
    </w:p>
    <w:p w14:paraId="28E7AC2F" w14:textId="790D5F94" w:rsidR="00950851" w:rsidRDefault="00950851">
      <w:pPr>
        <w:jc w:val="center"/>
      </w:pPr>
    </w:p>
    <w:p w14:paraId="5C9A76ED" w14:textId="18A02D05" w:rsidR="00950851" w:rsidRDefault="00950851">
      <w:pPr>
        <w:jc w:val="center"/>
      </w:pPr>
    </w:p>
    <w:p w14:paraId="742E5E40" w14:textId="05282F79" w:rsidR="00950851" w:rsidRDefault="00950851">
      <w:pPr>
        <w:jc w:val="center"/>
      </w:pPr>
    </w:p>
    <w:p w14:paraId="60ECEF82" w14:textId="08C26342" w:rsidR="00950851" w:rsidRDefault="00B74D51" w:rsidP="00DA25D8">
      <w:pPr>
        <w:tabs>
          <w:tab w:val="left" w:pos="7110"/>
        </w:tabs>
      </w:pPr>
      <w:r w:rsidRPr="00B74D51">
        <w:rPr>
          <w:noProof/>
        </w:rPr>
        <w:drawing>
          <wp:anchor distT="0" distB="0" distL="114300" distR="114300" simplePos="0" relativeHeight="251712512" behindDoc="1" locked="0" layoutInCell="1" allowOverlap="1" wp14:anchorId="2ADB856B" wp14:editId="0F1D36AD">
            <wp:simplePos x="0" y="0"/>
            <wp:positionH relativeFrom="column">
              <wp:posOffset>-314325</wp:posOffset>
            </wp:positionH>
            <wp:positionV relativeFrom="paragraph">
              <wp:posOffset>235585</wp:posOffset>
            </wp:positionV>
            <wp:extent cx="3095625" cy="1040765"/>
            <wp:effectExtent l="0" t="0" r="9525" b="6985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6707"/>
                    <a:stretch/>
                  </pic:blipFill>
                  <pic:spPr bwMode="auto">
                    <a:xfrm>
                      <a:off x="0" y="0"/>
                      <a:ext cx="3095625" cy="1040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5D8">
        <w:tab/>
      </w:r>
    </w:p>
    <w:p w14:paraId="1D92DB8F" w14:textId="6E61B3BA" w:rsidR="00950851" w:rsidRDefault="00950851">
      <w:pPr>
        <w:jc w:val="center"/>
      </w:pPr>
    </w:p>
    <w:p w14:paraId="155C9E1C" w14:textId="1D2A5F22" w:rsidR="00950851" w:rsidRDefault="00950851">
      <w:pPr>
        <w:jc w:val="center"/>
      </w:pPr>
    </w:p>
    <w:p w14:paraId="7D904F59" w14:textId="24410BC9" w:rsidR="00950851" w:rsidRDefault="00950851">
      <w:pPr>
        <w:jc w:val="center"/>
      </w:pPr>
    </w:p>
    <w:p w14:paraId="6E6DDAA2" w14:textId="07697709" w:rsidR="00950851" w:rsidRDefault="00950851">
      <w:pPr>
        <w:jc w:val="center"/>
      </w:pPr>
    </w:p>
    <w:p w14:paraId="7408433F" w14:textId="7C08C3D1" w:rsidR="00950851" w:rsidRDefault="00950851">
      <w:pPr>
        <w:jc w:val="center"/>
      </w:pPr>
    </w:p>
    <w:p w14:paraId="774D138C" w14:textId="62F3CDFB" w:rsidR="00950851" w:rsidRDefault="00950851">
      <w:pPr>
        <w:jc w:val="center"/>
      </w:pPr>
    </w:p>
    <w:p w14:paraId="3E31F438" w14:textId="1D72E09D" w:rsidR="00950851" w:rsidRDefault="00950851">
      <w:pPr>
        <w:jc w:val="center"/>
      </w:pPr>
    </w:p>
    <w:p w14:paraId="5B1F9976" w14:textId="27A1E45C" w:rsidR="00950851" w:rsidRDefault="00950851">
      <w:pPr>
        <w:jc w:val="center"/>
      </w:pPr>
    </w:p>
    <w:p w14:paraId="059ACA44" w14:textId="1E4E3553" w:rsidR="00950851" w:rsidRDefault="00950851">
      <w:pPr>
        <w:jc w:val="center"/>
      </w:pPr>
    </w:p>
    <w:p w14:paraId="3960617B" w14:textId="41888B98" w:rsidR="00950851" w:rsidRDefault="00950851">
      <w:pPr>
        <w:jc w:val="center"/>
      </w:pPr>
    </w:p>
    <w:p w14:paraId="2E600CE1" w14:textId="35DAD23B" w:rsidR="00950851" w:rsidRDefault="00950851">
      <w:pPr>
        <w:jc w:val="center"/>
      </w:pPr>
    </w:p>
    <w:p w14:paraId="7A3D257A" w14:textId="140C998C" w:rsidR="00950851" w:rsidRPr="00B74D51" w:rsidRDefault="00950851" w:rsidP="00B74D51">
      <w:pPr>
        <w:rPr>
          <w:rFonts w:ascii="Times New Roman" w:hAnsi="Times New Roman" w:cs="Times New Roman"/>
          <w:sz w:val="22"/>
          <w:szCs w:val="24"/>
        </w:rPr>
      </w:pPr>
    </w:p>
    <w:p w14:paraId="426B5D56" w14:textId="0BDEB549" w:rsidR="00B74D51" w:rsidRPr="00B74D51" w:rsidRDefault="00B74D51" w:rsidP="00B74D51">
      <w:pPr>
        <w:jc w:val="center"/>
        <w:rPr>
          <w:rFonts w:ascii="Times New Roman" w:hAnsi="Times New Roman" w:cs="Times New Roman"/>
          <w:sz w:val="24"/>
          <w:szCs w:val="28"/>
        </w:rPr>
      </w:pP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En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nuestro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proyecto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UNIMAX </w:t>
      </w:r>
      <w:proofErr w:type="spellStart"/>
      <w:r>
        <w:rPr>
          <w:rFonts w:ascii="Times New Roman" w:hAnsi="Times New Roman" w:cs="Times New Roman"/>
          <w:sz w:val="24"/>
          <w:szCs w:val="28"/>
        </w:rPr>
        <w:t>implementamos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documentación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mediante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el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estándar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JavaDoc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en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las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clases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desarrolladas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con Java y Spring Boot. Como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evidencia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se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presenta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la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clase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Style w:val="CdigoHTML"/>
          <w:rFonts w:ascii="Times New Roman" w:eastAsiaTheme="minorEastAsia" w:hAnsi="Times New Roman" w:cs="Times New Roman"/>
          <w:sz w:val="24"/>
          <w:szCs w:val="24"/>
        </w:rPr>
        <w:t>Solicitud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ubicada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en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el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paquete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Style w:val="CdigoHTML"/>
          <w:rFonts w:ascii="Times New Roman" w:eastAsiaTheme="minorEastAsia" w:hAnsi="Times New Roman" w:cs="Times New Roman"/>
          <w:sz w:val="24"/>
          <w:szCs w:val="24"/>
        </w:rPr>
        <w:t>com.</w:t>
      </w:r>
      <w:proofErr w:type="gramStart"/>
      <w:r w:rsidRPr="00B74D51">
        <w:rPr>
          <w:rStyle w:val="CdigoHTML"/>
          <w:rFonts w:ascii="Times New Roman" w:eastAsiaTheme="minorEastAsia" w:hAnsi="Times New Roman" w:cs="Times New Roman"/>
          <w:sz w:val="24"/>
          <w:szCs w:val="24"/>
        </w:rPr>
        <w:t>example.demo</w:t>
      </w:r>
      <w:proofErr w:type="gramEnd"/>
      <w:r w:rsidRPr="00B74D51">
        <w:rPr>
          <w:rStyle w:val="CdigoHTML"/>
          <w:rFonts w:ascii="Times New Roman" w:eastAsiaTheme="minorEastAsia" w:hAnsi="Times New Roman" w:cs="Times New Roman"/>
          <w:sz w:val="24"/>
          <w:szCs w:val="24"/>
        </w:rPr>
        <w:t>.model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. La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documentación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describe la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finalidad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de la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clase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, sus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atributos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, constructor y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métodos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utilizando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etiquetas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estándar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como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r w:rsidRPr="00B74D51">
        <w:rPr>
          <w:rStyle w:val="CdigoHTML"/>
          <w:rFonts w:ascii="Times New Roman" w:eastAsiaTheme="minorEastAsia" w:hAnsi="Times New Roman" w:cs="Times New Roman"/>
          <w:sz w:val="24"/>
          <w:szCs w:val="24"/>
        </w:rPr>
        <w:t>@author</w:t>
      </w:r>
      <w:r w:rsidRPr="00B74D51">
        <w:rPr>
          <w:rFonts w:ascii="Times New Roman" w:hAnsi="Times New Roman" w:cs="Times New Roman"/>
          <w:sz w:val="24"/>
          <w:szCs w:val="28"/>
        </w:rPr>
        <w:t xml:space="preserve">, </w:t>
      </w:r>
      <w:r w:rsidRPr="00B74D51">
        <w:rPr>
          <w:rStyle w:val="CdigoHTML"/>
          <w:rFonts w:ascii="Times New Roman" w:eastAsiaTheme="minorEastAsia" w:hAnsi="Times New Roman" w:cs="Times New Roman"/>
          <w:sz w:val="24"/>
          <w:szCs w:val="24"/>
        </w:rPr>
        <w:t>@version</w:t>
      </w:r>
      <w:r w:rsidRPr="00B74D51">
        <w:rPr>
          <w:rFonts w:ascii="Times New Roman" w:hAnsi="Times New Roman" w:cs="Times New Roman"/>
          <w:sz w:val="24"/>
          <w:szCs w:val="28"/>
        </w:rPr>
        <w:t xml:space="preserve">, </w:t>
      </w:r>
      <w:r w:rsidRPr="00B74D51">
        <w:rPr>
          <w:rStyle w:val="CdigoHTML"/>
          <w:rFonts w:ascii="Times New Roman" w:eastAsiaTheme="minorEastAsia" w:hAnsi="Times New Roman" w:cs="Times New Roman"/>
          <w:sz w:val="24"/>
          <w:szCs w:val="24"/>
        </w:rPr>
        <w:t>@param</w:t>
      </w:r>
      <w:r w:rsidRPr="00B74D51">
        <w:rPr>
          <w:rFonts w:ascii="Times New Roman" w:hAnsi="Times New Roman" w:cs="Times New Roman"/>
          <w:sz w:val="24"/>
          <w:szCs w:val="28"/>
        </w:rPr>
        <w:t xml:space="preserve"> y </w:t>
      </w:r>
      <w:r w:rsidRPr="00B74D51">
        <w:rPr>
          <w:rStyle w:val="CdigoHTML"/>
          <w:rFonts w:ascii="Times New Roman" w:eastAsiaTheme="minorEastAsia" w:hAnsi="Times New Roman" w:cs="Times New Roman"/>
          <w:sz w:val="24"/>
          <w:szCs w:val="24"/>
        </w:rPr>
        <w:t>@return</w:t>
      </w:r>
      <w:r w:rsidRPr="00B74D51"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Esto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permite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mejorar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la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comprensión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mantenimiento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y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reutilización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del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código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B74D51">
        <w:rPr>
          <w:rFonts w:ascii="Times New Roman" w:hAnsi="Times New Roman" w:cs="Times New Roman"/>
          <w:sz w:val="24"/>
          <w:szCs w:val="28"/>
        </w:rPr>
        <w:t>fuente</w:t>
      </w:r>
      <w:proofErr w:type="spellEnd"/>
      <w:r w:rsidRPr="00B74D51">
        <w:rPr>
          <w:rFonts w:ascii="Times New Roman" w:hAnsi="Times New Roman" w:cs="Times New Roman"/>
          <w:sz w:val="24"/>
          <w:szCs w:val="28"/>
        </w:rPr>
        <w:t>.</w:t>
      </w:r>
    </w:p>
    <w:p w14:paraId="159E4FEF" w14:textId="1CC09F10" w:rsidR="002C5445" w:rsidRDefault="002C5445"/>
    <w:p w14:paraId="50292894" w14:textId="4446237B" w:rsidR="00685DAE" w:rsidRPr="00D77CE7" w:rsidRDefault="005D5882" w:rsidP="00D77CE7">
      <w:pPr>
        <w:pStyle w:val="Ttulo1"/>
        <w:rPr>
          <w:rFonts w:ascii="Britannic Bold" w:hAnsi="Britannic Bold"/>
          <w:sz w:val="20"/>
          <w:szCs w:val="22"/>
        </w:rPr>
      </w:pPr>
      <w:r w:rsidRPr="00D77CE7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4. </w:t>
      </w:r>
      <w:proofErr w:type="spellStart"/>
      <w:r w:rsidR="00B74D51" w:rsidRPr="00D77CE7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Documento</w:t>
      </w:r>
      <w:proofErr w:type="spellEnd"/>
      <w:r w:rsidR="00B74D51" w:rsidRPr="00D77CE7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 </w:t>
      </w:r>
      <w:proofErr w:type="spellStart"/>
      <w:r w:rsidR="00B74D51" w:rsidRPr="00D77CE7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Diseño</w:t>
      </w:r>
      <w:proofErr w:type="spellEnd"/>
      <w:r w:rsidR="00B74D51" w:rsidRPr="00D77CE7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Técnico (</w:t>
      </w:r>
      <w:proofErr w:type="spellStart"/>
      <w:r w:rsidR="00B74D51" w:rsidRPr="00D77CE7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Explicación</w:t>
      </w:r>
      <w:proofErr w:type="spellEnd"/>
      <w:r w:rsidR="00B74D51" w:rsidRPr="00D77CE7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="00B74D51" w:rsidRPr="00D77CE7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Funcional</w:t>
      </w:r>
      <w:proofErr w:type="spellEnd"/>
      <w:r w:rsidR="00B74D51" w:rsidRPr="00D77CE7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del Código)</w:t>
      </w:r>
    </w:p>
    <w:p w14:paraId="25B9CA71" w14:textId="342D24A5" w:rsidR="00685DAE" w:rsidRDefault="0090739C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153AEF8F" wp14:editId="42E38CA8">
            <wp:simplePos x="0" y="0"/>
            <wp:positionH relativeFrom="margin">
              <wp:align>center</wp:align>
            </wp:positionH>
            <wp:positionV relativeFrom="paragraph">
              <wp:posOffset>360680</wp:posOffset>
            </wp:positionV>
            <wp:extent cx="5305425" cy="2896223"/>
            <wp:effectExtent l="0" t="0" r="0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96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77CE7" w:rsidRP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4.1. </w:t>
      </w:r>
      <w:proofErr w:type="spellStart"/>
      <w:r w:rsidR="00D77CE7" w:rsidRP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Arquitectura</w:t>
      </w:r>
      <w:proofErr w:type="spellEnd"/>
      <w:r w:rsidR="00D77CE7" w:rsidRP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general de UNIMAX</w:t>
      </w:r>
    </w:p>
    <w:p w14:paraId="57C4CB79" w14:textId="351650F9" w:rsidR="0090739C" w:rsidRPr="0090739C" w:rsidRDefault="0090739C" w:rsidP="0090739C"/>
    <w:p w14:paraId="1418347D" w14:textId="77777777" w:rsidR="0090739C" w:rsidRDefault="0090739C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12413568" w14:textId="77777777" w:rsidR="0090739C" w:rsidRDefault="0090739C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2BF412BC" w14:textId="77777777" w:rsidR="0090739C" w:rsidRDefault="0090739C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313F6698" w14:textId="77777777" w:rsidR="0090739C" w:rsidRDefault="0090739C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54D05A8D" w14:textId="77777777" w:rsidR="0090739C" w:rsidRDefault="0090739C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11EB8DE7" w14:textId="77777777" w:rsidR="0090739C" w:rsidRDefault="0090739C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2C7160F8" w14:textId="77777777" w:rsidR="0090739C" w:rsidRDefault="0090739C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254A6522" w14:textId="14AF8441" w:rsidR="00D77CE7" w:rsidRPr="00D77CE7" w:rsidRDefault="00D77CE7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4.2 </w:t>
      </w:r>
      <w:proofErr w:type="spellStart"/>
      <w:r w:rsidRP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Descripcion</w:t>
      </w:r>
      <w:proofErr w:type="spellEnd"/>
      <w:r w:rsidRP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General</w:t>
      </w:r>
    </w:p>
    <w:p w14:paraId="321690C2" w14:textId="77777777" w:rsidR="00D77CE7" w:rsidRDefault="00D77CE7" w:rsidP="00D77CE7">
      <w:pPr>
        <w:pStyle w:val="NormalWeb"/>
      </w:pPr>
      <w:r>
        <w:t xml:space="preserve">El sistema UNIMAX fue desarrollado utilizando el </w:t>
      </w:r>
      <w:proofErr w:type="spellStart"/>
      <w:r>
        <w:t>framework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 xml:space="preserve">, siguiendo una arquitectura basada en capas. La aplicación integra una capa de presentación mediante plantillas </w:t>
      </w:r>
      <w:proofErr w:type="spellStart"/>
      <w:r>
        <w:t>Thymeleaf</w:t>
      </w:r>
      <w:proofErr w:type="spellEnd"/>
      <w:r>
        <w:t xml:space="preserve">, una capa de control mediante controladores Spring MVC y REST, una capa de persistencia utilizando Spring Data JPA y una base de datos </w:t>
      </w:r>
      <w:proofErr w:type="spellStart"/>
      <w:r>
        <w:t>MariaDB</w:t>
      </w:r>
      <w:proofErr w:type="spellEnd"/>
      <w:r>
        <w:t>.</w:t>
      </w:r>
    </w:p>
    <w:p w14:paraId="26BC404A" w14:textId="7B18B9C5" w:rsidR="00D77CE7" w:rsidRDefault="00D77CE7" w:rsidP="00D77CE7">
      <w:pPr>
        <w:pStyle w:val="NormalWeb"/>
      </w:pPr>
      <w:r>
        <w:t>La aplicación permite gestionar usuarios, servicios, solicitudes de servicios, empleados, categorías y procesos de comunicación mediante correo electrónico.</w:t>
      </w:r>
    </w:p>
    <w:p w14:paraId="7E9BAC3B" w14:textId="446C910A" w:rsidR="0090739C" w:rsidRDefault="0090739C" w:rsidP="00D77CE7">
      <w:pPr>
        <w:pStyle w:val="NormalWeb"/>
      </w:pPr>
    </w:p>
    <w:p w14:paraId="1404FD1C" w14:textId="1E6ED1CC" w:rsidR="0090739C" w:rsidRDefault="0090739C" w:rsidP="00D77CE7">
      <w:pPr>
        <w:pStyle w:val="NormalWeb"/>
      </w:pPr>
    </w:p>
    <w:p w14:paraId="1C73428C" w14:textId="0CCCBA9F" w:rsidR="0090739C" w:rsidRDefault="0090739C" w:rsidP="00D77CE7">
      <w:pPr>
        <w:pStyle w:val="NormalWeb"/>
      </w:pPr>
    </w:p>
    <w:p w14:paraId="25201D5C" w14:textId="5C1323B8" w:rsidR="0090739C" w:rsidRDefault="0090739C" w:rsidP="00D77CE7">
      <w:pPr>
        <w:pStyle w:val="NormalWeb"/>
      </w:pPr>
    </w:p>
    <w:p w14:paraId="654E26C1" w14:textId="02319CF3" w:rsidR="0090739C" w:rsidRDefault="0090739C" w:rsidP="00D77CE7">
      <w:pPr>
        <w:pStyle w:val="NormalWeb"/>
      </w:pPr>
    </w:p>
    <w:p w14:paraId="445EB9CB" w14:textId="010A7E57" w:rsidR="0090739C" w:rsidRDefault="0090739C" w:rsidP="00D77CE7">
      <w:pPr>
        <w:pStyle w:val="NormalWeb"/>
      </w:pPr>
    </w:p>
    <w:p w14:paraId="0A9D6EB4" w14:textId="54ACB17A" w:rsidR="0090739C" w:rsidRDefault="0090739C" w:rsidP="00D77CE7">
      <w:pPr>
        <w:pStyle w:val="NormalWeb"/>
      </w:pPr>
    </w:p>
    <w:p w14:paraId="0021829C" w14:textId="77777777" w:rsidR="0090739C" w:rsidRDefault="0090739C" w:rsidP="00D77CE7">
      <w:pPr>
        <w:pStyle w:val="NormalWeb"/>
      </w:pPr>
    </w:p>
    <w:p w14:paraId="6FC24187" w14:textId="3C6CC3F3" w:rsidR="00D77CE7" w:rsidRDefault="0090739C" w:rsidP="00D77CE7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90739C">
        <w:rPr>
          <w:noProof/>
        </w:rPr>
        <w:drawing>
          <wp:anchor distT="0" distB="0" distL="114300" distR="114300" simplePos="0" relativeHeight="251713536" behindDoc="1" locked="0" layoutInCell="1" allowOverlap="1" wp14:anchorId="6D4DF5EB" wp14:editId="1C98A2E1">
            <wp:simplePos x="0" y="0"/>
            <wp:positionH relativeFrom="column">
              <wp:posOffset>-523875</wp:posOffset>
            </wp:positionH>
            <wp:positionV relativeFrom="paragraph">
              <wp:posOffset>165735</wp:posOffset>
            </wp:positionV>
            <wp:extent cx="7362825" cy="2853095"/>
            <wp:effectExtent l="0" t="0" r="0" b="4445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285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7CE7" w:rsidRP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4.</w:t>
      </w:r>
      <w:r w:rsid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3</w:t>
      </w:r>
      <w:r w:rsidR="00D77CE7" w:rsidRP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Interaccion</w:t>
      </w:r>
      <w:proofErr w:type="spellEnd"/>
      <w:r w:rsid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entre </w:t>
      </w:r>
      <w:proofErr w:type="spellStart"/>
      <w:r w:rsid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capas</w:t>
      </w:r>
      <w:proofErr w:type="spellEnd"/>
      <w:r w:rsidR="00D77CE7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del Sistema </w:t>
      </w:r>
    </w:p>
    <w:p w14:paraId="50BF5EE6" w14:textId="32107532" w:rsidR="00D77CE7" w:rsidRPr="00D77CE7" w:rsidRDefault="00D77CE7" w:rsidP="00D77CE7"/>
    <w:p w14:paraId="60F82B08" w14:textId="77777777" w:rsidR="00D77CE7" w:rsidRPr="00D77CE7" w:rsidRDefault="00D77CE7" w:rsidP="00D77CE7"/>
    <w:p w14:paraId="5F2E0473" w14:textId="036D86EC" w:rsidR="00685DAE" w:rsidRDefault="00685DAE">
      <w:pPr>
        <w:pStyle w:val="Sinespaciado"/>
        <w:ind w:left="360" w:right="360"/>
      </w:pPr>
    </w:p>
    <w:p w14:paraId="1BDDC8BB" w14:textId="266A5BDE" w:rsidR="00685DAE" w:rsidRDefault="00685DAE">
      <w:pPr>
        <w:pStyle w:val="Sinespaciado"/>
        <w:ind w:left="360" w:right="360"/>
      </w:pPr>
    </w:p>
    <w:p w14:paraId="59531463" w14:textId="6341F168" w:rsidR="00685DAE" w:rsidRDefault="00685DAE">
      <w:pPr>
        <w:pStyle w:val="Sinespaciado"/>
        <w:ind w:left="360" w:right="360"/>
      </w:pPr>
    </w:p>
    <w:p w14:paraId="73D6FBA5" w14:textId="1980D31E" w:rsidR="00685DAE" w:rsidRDefault="00685DAE">
      <w:pPr>
        <w:pStyle w:val="Sinespaciado"/>
        <w:ind w:left="360" w:right="360"/>
      </w:pPr>
    </w:p>
    <w:p w14:paraId="7E2FE835" w14:textId="0EEC2FF2" w:rsidR="00685DAE" w:rsidRDefault="00685DAE">
      <w:pPr>
        <w:pStyle w:val="Sinespaciado"/>
        <w:ind w:left="360" w:right="360"/>
      </w:pPr>
    </w:p>
    <w:p w14:paraId="15F7FF9A" w14:textId="6615829F" w:rsidR="00685DAE" w:rsidRDefault="00685DAE">
      <w:pPr>
        <w:pStyle w:val="Sinespaciado"/>
        <w:ind w:left="360" w:right="360"/>
      </w:pPr>
    </w:p>
    <w:p w14:paraId="6240F922" w14:textId="71A2725A" w:rsidR="00685DAE" w:rsidRDefault="00685DAE">
      <w:pPr>
        <w:pStyle w:val="Sinespaciado"/>
        <w:ind w:left="360" w:right="360"/>
      </w:pPr>
    </w:p>
    <w:p w14:paraId="0009E135" w14:textId="16116122" w:rsidR="00685DAE" w:rsidRDefault="00685DAE">
      <w:pPr>
        <w:pStyle w:val="Sinespaciado"/>
        <w:ind w:left="360" w:right="360"/>
      </w:pPr>
    </w:p>
    <w:p w14:paraId="50721E38" w14:textId="77777777" w:rsidR="0090739C" w:rsidRDefault="0090739C">
      <w:pPr>
        <w:pStyle w:val="Sinespaciado"/>
        <w:ind w:left="360" w:right="360"/>
      </w:pPr>
    </w:p>
    <w:p w14:paraId="66EF7787" w14:textId="77777777" w:rsidR="0090739C" w:rsidRDefault="0090739C">
      <w:pPr>
        <w:pStyle w:val="Sinespaciado"/>
        <w:ind w:left="360" w:right="360"/>
      </w:pPr>
    </w:p>
    <w:p w14:paraId="4546C00F" w14:textId="01FB8ADD" w:rsidR="0090739C" w:rsidRDefault="0090739C">
      <w:pPr>
        <w:pStyle w:val="Sinespaciado"/>
        <w:ind w:left="360" w:right="360"/>
      </w:pPr>
    </w:p>
    <w:p w14:paraId="0C0CEF47" w14:textId="016EB13F" w:rsidR="0090739C" w:rsidRDefault="0090739C">
      <w:pPr>
        <w:pStyle w:val="Sinespaciado"/>
        <w:ind w:left="360" w:right="360"/>
      </w:pPr>
    </w:p>
    <w:p w14:paraId="3B645E44" w14:textId="244D205D" w:rsidR="0090739C" w:rsidRDefault="0090739C">
      <w:pPr>
        <w:pStyle w:val="Sinespaciado"/>
        <w:ind w:left="360" w:righ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DDF597A" wp14:editId="72356D28">
                <wp:simplePos x="0" y="0"/>
                <wp:positionH relativeFrom="column">
                  <wp:posOffset>-66675</wp:posOffset>
                </wp:positionH>
                <wp:positionV relativeFrom="paragraph">
                  <wp:posOffset>36195</wp:posOffset>
                </wp:positionV>
                <wp:extent cx="5476875" cy="1428750"/>
                <wp:effectExtent l="0" t="0" r="28575" b="1905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875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7A247" w14:textId="77777777" w:rsidR="0083242F" w:rsidRPr="0083242F" w:rsidRDefault="0083242F" w:rsidP="0083242F">
                            <w:pPr>
                              <w:pStyle w:val="pdq2pgselectionanchorcontainer"/>
                              <w:jc w:val="center"/>
                            </w:pPr>
                            <w:r w:rsidRPr="0083242F">
                              <w:t xml:space="preserve">El usuario interactúa con las vistas desarrolladas mediante </w:t>
                            </w:r>
                            <w:proofErr w:type="spellStart"/>
                            <w:r w:rsidRPr="0083242F">
                              <w:t>Thymeleaf</w:t>
                            </w:r>
                            <w:proofErr w:type="spellEnd"/>
                            <w:r w:rsidRPr="0083242F">
                              <w:t xml:space="preserve">. Cuando realiza una acción, por </w:t>
                            </w:r>
                            <w:proofErr w:type="gramStart"/>
                            <w:r w:rsidRPr="0083242F">
                              <w:t>ejemplo</w:t>
                            </w:r>
                            <w:proofErr w:type="gramEnd"/>
                            <w:r w:rsidRPr="0083242F">
                              <w:t xml:space="preserve"> solicitar un servicio, el navegador envía una petición HTTP al controlador correspondiente.</w:t>
                            </w:r>
                          </w:p>
                          <w:p w14:paraId="1A895A7B" w14:textId="77777777" w:rsidR="0083242F" w:rsidRPr="0083242F" w:rsidRDefault="0083242F" w:rsidP="0083242F">
                            <w:pPr>
                              <w:pStyle w:val="NormalWeb"/>
                              <w:jc w:val="center"/>
                            </w:pPr>
                            <w:r w:rsidRPr="0083242F">
                              <w:t xml:space="preserve">El controlador recibe los datos, valida la información necesaria y utiliza los repositorios de Spring Data JPA para consultar o modificar la información almacenada en </w:t>
                            </w:r>
                            <w:proofErr w:type="spellStart"/>
                            <w:r w:rsidRPr="0083242F">
                              <w:t>MariaDB</w:t>
                            </w:r>
                            <w:proofErr w:type="spellEnd"/>
                            <w:r w:rsidRPr="0083242F">
                              <w:t>.</w:t>
                            </w:r>
                          </w:p>
                          <w:p w14:paraId="2260EE9C" w14:textId="77777777" w:rsidR="0083242F" w:rsidRDefault="0083242F" w:rsidP="0083242F">
                            <w:pPr>
                              <w:pStyle w:val="NormalWeb"/>
                            </w:pPr>
                            <w:r>
                              <w:t xml:space="preserve">Una vez realizada la operación, el controlador devuelve una respuesta o una vista </w:t>
                            </w:r>
                            <w:proofErr w:type="spellStart"/>
                            <w:r>
                              <w:t>Thymeleaf</w:t>
                            </w:r>
                            <w:proofErr w:type="spellEnd"/>
                            <w:r>
                              <w:t xml:space="preserve"> con la información actualizada.</w:t>
                            </w:r>
                          </w:p>
                          <w:p w14:paraId="1E3337F7" w14:textId="77777777" w:rsidR="0090739C" w:rsidRDefault="009073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F597A" id="Cuadro de texto 46" o:spid="_x0000_s1036" type="#_x0000_t202" style="position:absolute;left:0;text-align:left;margin-left:-5.25pt;margin-top:2.85pt;width:431.25pt;height:112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" fillcolor="white [3201]" strokeweight=".5pt">
                <v:textbox>
                  <w:txbxContent>
                    <w:p w14:paraId="5B27A247" w14:textId="77777777" w:rsidR="0083242F" w:rsidRPr="0083242F" w:rsidRDefault="0083242F" w:rsidP="0083242F">
                      <w:pPr>
                        <w:pStyle w:val="pdq2pgselectionanchorcontainer"/>
                        <w:jc w:val="center"/>
                      </w:pPr>
                      <w:r w:rsidRPr="0083242F">
                        <w:t xml:space="preserve">El usuario interactúa con las vistas desarrolladas mediante </w:t>
                      </w:r>
                      <w:proofErr w:type="spellStart"/>
                      <w:r w:rsidRPr="0083242F">
                        <w:t>Thymeleaf</w:t>
                      </w:r>
                      <w:proofErr w:type="spellEnd"/>
                      <w:r w:rsidRPr="0083242F">
                        <w:t xml:space="preserve">. Cuando realiza una acción, por </w:t>
                      </w:r>
                      <w:proofErr w:type="gramStart"/>
                      <w:r w:rsidRPr="0083242F">
                        <w:t>ejemplo</w:t>
                      </w:r>
                      <w:proofErr w:type="gramEnd"/>
                      <w:r w:rsidRPr="0083242F">
                        <w:t xml:space="preserve"> solicitar un servicio, el navegador envía una petición HTTP al controlador correspondiente.</w:t>
                      </w:r>
                    </w:p>
                    <w:p w14:paraId="1A895A7B" w14:textId="77777777" w:rsidR="0083242F" w:rsidRPr="0083242F" w:rsidRDefault="0083242F" w:rsidP="0083242F">
                      <w:pPr>
                        <w:pStyle w:val="NormalWeb"/>
                        <w:jc w:val="center"/>
                      </w:pPr>
                      <w:r w:rsidRPr="0083242F">
                        <w:t xml:space="preserve">El controlador recibe los datos, valida la información necesaria y utiliza los repositorios de Spring Data JPA para consultar o modificar la información almacenada en </w:t>
                      </w:r>
                      <w:proofErr w:type="spellStart"/>
                      <w:r w:rsidRPr="0083242F">
                        <w:t>MariaDB</w:t>
                      </w:r>
                      <w:proofErr w:type="spellEnd"/>
                      <w:r w:rsidRPr="0083242F">
                        <w:t>.</w:t>
                      </w:r>
                    </w:p>
                    <w:p w14:paraId="2260EE9C" w14:textId="77777777" w:rsidR="0083242F" w:rsidRDefault="0083242F" w:rsidP="0083242F">
                      <w:pPr>
                        <w:pStyle w:val="NormalWeb"/>
                      </w:pPr>
                      <w:r>
                        <w:t xml:space="preserve">Una vez realizada la operación, el controlador devuelve una respuesta o una vista </w:t>
                      </w:r>
                      <w:proofErr w:type="spellStart"/>
                      <w:r>
                        <w:t>Thymeleaf</w:t>
                      </w:r>
                      <w:proofErr w:type="spellEnd"/>
                      <w:r>
                        <w:t xml:space="preserve"> con la información actualizada.</w:t>
                      </w:r>
                    </w:p>
                    <w:p w14:paraId="1E3337F7" w14:textId="77777777" w:rsidR="0090739C" w:rsidRDefault="0090739C"/>
                  </w:txbxContent>
                </v:textbox>
              </v:shape>
            </w:pict>
          </mc:Fallback>
        </mc:AlternateContent>
      </w:r>
    </w:p>
    <w:p w14:paraId="3C63A855" w14:textId="77777777" w:rsidR="0090739C" w:rsidRDefault="0090739C">
      <w:pPr>
        <w:pStyle w:val="Sinespaciado"/>
        <w:ind w:left="360" w:right="360"/>
      </w:pPr>
    </w:p>
    <w:p w14:paraId="33C815A4" w14:textId="0A4AFE3A" w:rsidR="00685DAE" w:rsidRDefault="00685DAE">
      <w:pPr>
        <w:pStyle w:val="Sinespaciado"/>
        <w:ind w:left="360" w:right="360"/>
      </w:pPr>
    </w:p>
    <w:p w14:paraId="7A07A0F4" w14:textId="11B69F17" w:rsidR="0083242F" w:rsidRPr="0083242F" w:rsidRDefault="0083242F" w:rsidP="0083242F"/>
    <w:p w14:paraId="2601DEF1" w14:textId="30D2961F" w:rsidR="0083242F" w:rsidRPr="0083242F" w:rsidRDefault="0083242F" w:rsidP="0083242F"/>
    <w:p w14:paraId="19D6038C" w14:textId="4252D4FF" w:rsidR="0083242F" w:rsidRPr="0083242F" w:rsidRDefault="0083242F" w:rsidP="0083242F"/>
    <w:p w14:paraId="7EC20AE2" w14:textId="75286E8B" w:rsidR="0083242F" w:rsidRDefault="0083242F" w:rsidP="0083242F">
      <w:pPr>
        <w:rPr>
          <w:rFonts w:asciiTheme="minorHAnsi" w:hAnsiTheme="minorHAnsi"/>
          <w:sz w:val="22"/>
        </w:rPr>
      </w:pPr>
    </w:p>
    <w:p w14:paraId="2B25C0CF" w14:textId="1823898C" w:rsidR="0083242F" w:rsidRDefault="0083242F" w:rsidP="0083242F">
      <w:pPr>
        <w:jc w:val="right"/>
      </w:pPr>
    </w:p>
    <w:p w14:paraId="31C5BA7A" w14:textId="47E6C07A" w:rsidR="0083242F" w:rsidRPr="00BA1DFC" w:rsidRDefault="0083242F" w:rsidP="00BA1DFC">
      <w:pPr>
        <w:pStyle w:val="Prrafodelista"/>
        <w:numPr>
          <w:ilvl w:val="1"/>
          <w:numId w:val="14"/>
        </w:numPr>
        <w:tabs>
          <w:tab w:val="left" w:pos="270"/>
        </w:tabs>
        <w:rPr>
          <w:rFonts w:ascii="Britannic Bold" w:hAnsi="Britannic Bold"/>
          <w:sz w:val="36"/>
          <w:szCs w:val="40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proofErr w:type="spellStart"/>
      <w:r w:rsidRPr="00BA1DFC">
        <w:rPr>
          <w:rFonts w:ascii="Britannic Bold" w:hAnsi="Britannic Bold"/>
          <w:sz w:val="36"/>
          <w:szCs w:val="40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Lógica</w:t>
      </w:r>
      <w:proofErr w:type="spellEnd"/>
      <w:r w:rsidRPr="00BA1DFC">
        <w:rPr>
          <w:rFonts w:ascii="Britannic Bold" w:hAnsi="Britannic Bold"/>
          <w:sz w:val="36"/>
          <w:szCs w:val="40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 </w:t>
      </w:r>
      <w:proofErr w:type="spellStart"/>
      <w:r w:rsidRPr="00BA1DFC">
        <w:rPr>
          <w:rFonts w:ascii="Britannic Bold" w:hAnsi="Britannic Bold"/>
          <w:sz w:val="36"/>
          <w:szCs w:val="40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negocio</w:t>
      </w:r>
      <w:proofErr w:type="spellEnd"/>
    </w:p>
    <w:p w14:paraId="0B65527A" w14:textId="357051EF" w:rsidR="0083242F" w:rsidRDefault="0065513B" w:rsidP="0065513B">
      <w:pPr>
        <w:pStyle w:val="pdq2pgselectionanchorcontainer"/>
        <w:ind w:left="360"/>
      </w:pPr>
      <w:r>
        <w:t xml:space="preserve">  1. La</w:t>
      </w:r>
      <w:r w:rsidR="0083242F">
        <w:t xml:space="preserve"> lógica de negocio relacionada con las solicitudes se encuentra principalmente en </w:t>
      </w:r>
      <w:proofErr w:type="spellStart"/>
      <w:r w:rsidR="0083242F">
        <w:rPr>
          <w:rStyle w:val="CdigoHTML"/>
        </w:rPr>
        <w:t>SolicitudController</w:t>
      </w:r>
      <w:proofErr w:type="spellEnd"/>
      <w:r w:rsidR="0083242F">
        <w:t>. Cuando un cliente solicita un servicio, el sistema obtiene la información del usuario autenticado y del servicio seleccionado.</w:t>
      </w:r>
    </w:p>
    <w:p w14:paraId="4919BFF4" w14:textId="0BD3652E" w:rsidR="0083242F" w:rsidRDefault="0083242F" w:rsidP="0065513B">
      <w:pPr>
        <w:pStyle w:val="NormalWeb"/>
        <w:numPr>
          <w:ilvl w:val="0"/>
          <w:numId w:val="13"/>
        </w:numPr>
      </w:pPr>
      <w:r>
        <w:t xml:space="preserve">Posteriormente se crea una instancia de la entidad </w:t>
      </w:r>
      <w:r>
        <w:rPr>
          <w:rStyle w:val="CdigoHTML"/>
        </w:rPr>
        <w:t>Solicitud</w:t>
      </w:r>
      <w:r>
        <w:t>, donde se almacenan datos como el usuario, servicio, dirección, fecha, hora, observaciones y estado.</w:t>
      </w:r>
    </w:p>
    <w:p w14:paraId="7BE5BEDE" w14:textId="0357C43B" w:rsidR="0083242F" w:rsidRDefault="0083242F" w:rsidP="0065513B">
      <w:pPr>
        <w:pStyle w:val="NormalWeb"/>
        <w:numPr>
          <w:ilvl w:val="0"/>
          <w:numId w:val="13"/>
        </w:numPr>
      </w:pPr>
      <w:r>
        <w:t xml:space="preserve">Al guardar la solicitud, la entidad establece automáticamente el estado </w:t>
      </w:r>
      <w:r>
        <w:rPr>
          <w:rStyle w:val="CdigoHTML"/>
        </w:rPr>
        <w:t>PENDIENTE</w:t>
      </w:r>
      <w:r>
        <w:t xml:space="preserve"> y registra la fecha y hora de creación mediante el método </w:t>
      </w:r>
      <w:proofErr w:type="spellStart"/>
      <w:proofErr w:type="gramStart"/>
      <w:r>
        <w:rPr>
          <w:rStyle w:val="CdigoHTML"/>
        </w:rPr>
        <w:t>antesDeGuardar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utilizando la anotación </w:t>
      </w:r>
      <w:r>
        <w:rPr>
          <w:rStyle w:val="CdigoHTML"/>
        </w:rPr>
        <w:t>@PrePersist</w:t>
      </w:r>
      <w:r>
        <w:t>.</w:t>
      </w:r>
    </w:p>
    <w:p w14:paraId="37D83293" w14:textId="23C81110" w:rsidR="0083242F" w:rsidRDefault="0065513B" w:rsidP="0065513B">
      <w:pPr>
        <w:pStyle w:val="NormalWeb"/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3493D5DF" wp14:editId="4114D4C9">
            <wp:simplePos x="0" y="0"/>
            <wp:positionH relativeFrom="margin">
              <wp:posOffset>1173480</wp:posOffset>
            </wp:positionH>
            <wp:positionV relativeFrom="paragraph">
              <wp:posOffset>429895</wp:posOffset>
            </wp:positionV>
            <wp:extent cx="3777227" cy="2030095"/>
            <wp:effectExtent l="0" t="0" r="0" b="8255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9" t="11268" r="3312" b="-1"/>
                    <a:stretch/>
                  </pic:blipFill>
                  <pic:spPr bwMode="auto">
                    <a:xfrm>
                      <a:off x="0" y="0"/>
                      <a:ext cx="3777227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42F">
        <w:t>Después de registrar la solicitud, el sistema puede identificar los empleados relacionados con la categoría del servicio y realizar la correspondiente notificación.</w:t>
      </w:r>
    </w:p>
    <w:p w14:paraId="7D182FA8" w14:textId="7B526A61" w:rsidR="0083242F" w:rsidRPr="0083242F" w:rsidRDefault="0083242F" w:rsidP="0083242F">
      <w:pPr>
        <w:pStyle w:val="Prrafodelista"/>
        <w:tabs>
          <w:tab w:val="left" w:pos="270"/>
        </w:tabs>
        <w:ind w:left="1005" w:firstLine="720"/>
        <w:rPr>
          <w:rFonts w:ascii="Britannic Bold" w:hAnsi="Britannic Bold"/>
        </w:rPr>
      </w:pPr>
    </w:p>
    <w:p w14:paraId="69BD1207" w14:textId="5FE2B87F" w:rsidR="0083242F" w:rsidRDefault="0083242F" w:rsidP="0083242F">
      <w:pPr>
        <w:jc w:val="right"/>
      </w:pPr>
    </w:p>
    <w:p w14:paraId="0E3375C9" w14:textId="17F582B2" w:rsidR="0083242F" w:rsidRDefault="0083242F" w:rsidP="0083242F">
      <w:pPr>
        <w:jc w:val="right"/>
      </w:pPr>
    </w:p>
    <w:p w14:paraId="46EF1AC9" w14:textId="4B9EF329" w:rsidR="0083242F" w:rsidRDefault="0083242F" w:rsidP="0083242F">
      <w:pPr>
        <w:jc w:val="right"/>
      </w:pPr>
    </w:p>
    <w:p w14:paraId="7ADD30B1" w14:textId="12A1E8DF" w:rsidR="0083242F" w:rsidRDefault="0083242F" w:rsidP="0083242F">
      <w:pPr>
        <w:jc w:val="right"/>
      </w:pPr>
    </w:p>
    <w:p w14:paraId="686F5C25" w14:textId="132EECEF" w:rsidR="0083242F" w:rsidRDefault="0083242F" w:rsidP="0083242F">
      <w:pPr>
        <w:jc w:val="right"/>
      </w:pPr>
    </w:p>
    <w:p w14:paraId="0A44391C" w14:textId="7D082349" w:rsidR="0083242F" w:rsidRPr="0083242F" w:rsidRDefault="0083242F" w:rsidP="0083242F">
      <w:pPr>
        <w:jc w:val="right"/>
      </w:pPr>
    </w:p>
    <w:p w14:paraId="11A32A5C" w14:textId="045D381F" w:rsidR="00685DAE" w:rsidRDefault="00685DAE" w:rsidP="0065513B">
      <w:pPr>
        <w:pStyle w:val="Sinespaciado"/>
        <w:ind w:right="360"/>
      </w:pPr>
    </w:p>
    <w:p w14:paraId="5100A823" w14:textId="390E6CF2" w:rsidR="0065513B" w:rsidRPr="0065513B" w:rsidRDefault="0065513B" w:rsidP="0065513B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65513B">
        <w:rPr>
          <w:noProof/>
        </w:rPr>
        <w:drawing>
          <wp:anchor distT="0" distB="0" distL="114300" distR="114300" simplePos="0" relativeHeight="251717632" behindDoc="1" locked="0" layoutInCell="1" allowOverlap="1" wp14:anchorId="46B23D5B" wp14:editId="4D4F87EC">
            <wp:simplePos x="0" y="0"/>
            <wp:positionH relativeFrom="column">
              <wp:posOffset>-209550</wp:posOffset>
            </wp:positionH>
            <wp:positionV relativeFrom="paragraph">
              <wp:posOffset>655955</wp:posOffset>
            </wp:positionV>
            <wp:extent cx="3238952" cy="4277322"/>
            <wp:effectExtent l="0" t="0" r="0" b="9525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1DFC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4.5</w:t>
      </w:r>
      <w:r w:rsidRPr="0065513B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Vistas </w:t>
      </w:r>
      <w:proofErr w:type="spellStart"/>
      <w:r w:rsidRPr="0065513B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Thymeleaf</w:t>
      </w:r>
      <w:proofErr w:type="spellEnd"/>
    </w:p>
    <w:p w14:paraId="7575F0C4" w14:textId="1621EF21" w:rsidR="002C5445" w:rsidRDefault="00B33421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DF8CD9" wp14:editId="46FCADBA">
                <wp:simplePos x="0" y="0"/>
                <wp:positionH relativeFrom="column">
                  <wp:posOffset>3152775</wp:posOffset>
                </wp:positionH>
                <wp:positionV relativeFrom="paragraph">
                  <wp:posOffset>97791</wp:posOffset>
                </wp:positionV>
                <wp:extent cx="3524250" cy="2381250"/>
                <wp:effectExtent l="0" t="0" r="19050" b="1905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2381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5ADB39" w14:textId="77777777" w:rsidR="00B33421" w:rsidRDefault="00B33421" w:rsidP="00B33421">
                            <w:pPr>
                              <w:pStyle w:val="pdq2pgselectionanchorcontainer"/>
                            </w:pPr>
                            <w:r>
                              <w:t xml:space="preserve">Las vistas de UNIMAX se implementan mediante </w:t>
                            </w:r>
                            <w:proofErr w:type="spellStart"/>
                            <w:r>
                              <w:t>Thymeleaf</w:t>
                            </w:r>
                            <w:proofErr w:type="spellEnd"/>
                            <w:r>
                              <w:t>, permitiendo generar contenido HTML dinámico a partir de los datos enviados por los controladores.</w:t>
                            </w:r>
                          </w:p>
                          <w:p w14:paraId="1798FAE4" w14:textId="77777777" w:rsidR="00B33421" w:rsidRDefault="00B33421" w:rsidP="00B33421">
                            <w:pPr>
                              <w:pStyle w:val="NormalWeb"/>
                            </w:pPr>
                            <w:r>
                              <w:t xml:space="preserve">Por ejemplo, el controlador del cliente puede enviar información de los servicios disponibles hacia la vista. </w:t>
                            </w:r>
                            <w:proofErr w:type="spellStart"/>
                            <w:r>
                              <w:t>Thymeleaf</w:t>
                            </w:r>
                            <w:proofErr w:type="spellEnd"/>
                            <w:r>
                              <w:t xml:space="preserve"> permite recorrer y mostrar estos datos directamente en la página HTML.</w:t>
                            </w:r>
                          </w:p>
                          <w:p w14:paraId="62DDC6EE" w14:textId="77777777" w:rsidR="00B33421" w:rsidRDefault="00B33421" w:rsidP="00B33421">
                            <w:pPr>
                              <w:pStyle w:val="NormalWeb"/>
                            </w:pPr>
                            <w:r>
                              <w:t xml:space="preserve">De esta manera, la vista no necesita almacenar los datos de forma local, sino que obtiene la información actualizada desde el </w:t>
                            </w:r>
                            <w:proofErr w:type="spellStart"/>
                            <w:r>
                              <w:t>backend</w:t>
                            </w:r>
                            <w:proofErr w:type="spellEnd"/>
                            <w:r>
                              <w:t xml:space="preserve"> de Spring </w:t>
                            </w:r>
                            <w:proofErr w:type="spellStart"/>
                            <w:r>
                              <w:t>Boot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35D1C514" w14:textId="77777777" w:rsidR="00B33421" w:rsidRDefault="00B334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F8CD9" id="Cuadro de texto 52" o:spid="_x0000_s1037" type="#_x0000_t202" style="position:absolute;margin-left:248.25pt;margin-top:7.7pt;width:277.5pt;height:187.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" fillcolor="white [3201]" strokeweight=".5pt">
                <v:textbox>
                  <w:txbxContent>
                    <w:p w14:paraId="6B5ADB39" w14:textId="77777777" w:rsidR="00B33421" w:rsidRDefault="00B33421" w:rsidP="00B33421">
                      <w:pPr>
                        <w:pStyle w:val="pdq2pgselectionanchorcontainer"/>
                      </w:pPr>
                      <w:r>
                        <w:t xml:space="preserve">Las vistas de UNIMAX se implementan mediante </w:t>
                      </w:r>
                      <w:proofErr w:type="spellStart"/>
                      <w:r>
                        <w:t>Thymeleaf</w:t>
                      </w:r>
                      <w:proofErr w:type="spellEnd"/>
                      <w:r>
                        <w:t>, permitiendo generar contenido HTML dinámico a partir de los datos enviados por los controladores.</w:t>
                      </w:r>
                    </w:p>
                    <w:p w14:paraId="1798FAE4" w14:textId="77777777" w:rsidR="00B33421" w:rsidRDefault="00B33421" w:rsidP="00B33421">
                      <w:pPr>
                        <w:pStyle w:val="NormalWeb"/>
                      </w:pPr>
                      <w:r>
                        <w:t xml:space="preserve">Por ejemplo, el controlador del cliente puede enviar información de los servicios disponibles hacia la vista. </w:t>
                      </w:r>
                      <w:proofErr w:type="spellStart"/>
                      <w:r>
                        <w:t>Thymeleaf</w:t>
                      </w:r>
                      <w:proofErr w:type="spellEnd"/>
                      <w:r>
                        <w:t xml:space="preserve"> permite recorrer y mostrar estos datos directamente en la página HTML.</w:t>
                      </w:r>
                    </w:p>
                    <w:p w14:paraId="62DDC6EE" w14:textId="77777777" w:rsidR="00B33421" w:rsidRDefault="00B33421" w:rsidP="00B33421">
                      <w:pPr>
                        <w:pStyle w:val="NormalWeb"/>
                      </w:pPr>
                      <w:r>
                        <w:t xml:space="preserve">De esta manera, la vista no necesita almacenar los datos de forma local, sino que obtiene la información actualizada desde el </w:t>
                      </w:r>
                      <w:proofErr w:type="spellStart"/>
                      <w:r>
                        <w:t>backend</w:t>
                      </w:r>
                      <w:proofErr w:type="spellEnd"/>
                      <w:r>
                        <w:t xml:space="preserve"> de Spring </w:t>
                      </w:r>
                      <w:proofErr w:type="spellStart"/>
                      <w:r>
                        <w:t>Boot</w:t>
                      </w:r>
                      <w:proofErr w:type="spellEnd"/>
                      <w:r>
                        <w:t>.</w:t>
                      </w:r>
                    </w:p>
                    <w:p w14:paraId="35D1C514" w14:textId="77777777" w:rsidR="00B33421" w:rsidRDefault="00B33421"/>
                  </w:txbxContent>
                </v:textbox>
              </v:shape>
            </w:pict>
          </mc:Fallback>
        </mc:AlternateContent>
      </w:r>
    </w:p>
    <w:p w14:paraId="1B16D91B" w14:textId="130A5DA1" w:rsidR="0065513B" w:rsidRDefault="0065513B"/>
    <w:p w14:paraId="39A0F348" w14:textId="06651DBA" w:rsidR="00685DAE" w:rsidRDefault="00685DAE"/>
    <w:p w14:paraId="4FFF6918" w14:textId="1B523161" w:rsidR="0065513B" w:rsidRDefault="0065513B"/>
    <w:p w14:paraId="199D0909" w14:textId="6D65C089" w:rsidR="0065513B" w:rsidRDefault="0065513B"/>
    <w:p w14:paraId="4A2A84F8" w14:textId="5374D144" w:rsidR="0065513B" w:rsidRDefault="0065513B"/>
    <w:p w14:paraId="54E0A8E3" w14:textId="6B660A5A" w:rsidR="00685DAE" w:rsidRDefault="00685DAE"/>
    <w:p w14:paraId="47655CAE" w14:textId="04CD9972" w:rsidR="00685DAE" w:rsidRDefault="00685DAE"/>
    <w:p w14:paraId="49D8F741" w14:textId="1A0EB8A0" w:rsidR="00685DAE" w:rsidRDefault="00685DAE"/>
    <w:p w14:paraId="3D4FD663" w14:textId="3AE056BA" w:rsidR="00685DAE" w:rsidRDefault="00685DAE"/>
    <w:p w14:paraId="4B6BF157" w14:textId="2F4E01DD" w:rsidR="00685DAE" w:rsidRDefault="00B33421">
      <w:r w:rsidRPr="00B33421">
        <w:rPr>
          <w:noProof/>
        </w:rPr>
        <w:drawing>
          <wp:anchor distT="0" distB="0" distL="114300" distR="114300" simplePos="0" relativeHeight="251719680" behindDoc="1" locked="0" layoutInCell="1" allowOverlap="1" wp14:anchorId="74BE90A3" wp14:editId="4745C1A9">
            <wp:simplePos x="0" y="0"/>
            <wp:positionH relativeFrom="page">
              <wp:posOffset>3914775</wp:posOffset>
            </wp:positionH>
            <wp:positionV relativeFrom="paragraph">
              <wp:posOffset>132715</wp:posOffset>
            </wp:positionV>
            <wp:extent cx="3514725" cy="1314449"/>
            <wp:effectExtent l="0" t="0" r="0" b="63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3583"/>
                    <a:stretch/>
                  </pic:blipFill>
                  <pic:spPr bwMode="auto">
                    <a:xfrm>
                      <a:off x="0" y="0"/>
                      <a:ext cx="3514725" cy="1314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51D22D" w14:textId="74C808E0" w:rsidR="00685DAE" w:rsidRDefault="00685DAE"/>
    <w:p w14:paraId="09D50D29" w14:textId="0923D45C" w:rsidR="00685DAE" w:rsidRDefault="00B33421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55E994" wp14:editId="2DADF6CF">
                <wp:simplePos x="0" y="0"/>
                <wp:positionH relativeFrom="column">
                  <wp:posOffset>3152775</wp:posOffset>
                </wp:positionH>
                <wp:positionV relativeFrom="paragraph">
                  <wp:posOffset>1035050</wp:posOffset>
                </wp:positionV>
                <wp:extent cx="3657600" cy="657225"/>
                <wp:effectExtent l="0" t="0" r="19050" b="28575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38406" w14:textId="7248AB85" w:rsidR="00B33421" w:rsidRPr="00B33421" w:rsidRDefault="00B3342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</w:pP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En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este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ejemplo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B33421">
                              <w:rPr>
                                <w:rStyle w:val="CdigoHTML"/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  <w:t>th:each</w:t>
                            </w:r>
                            <w:proofErr w:type="spellEnd"/>
                            <w:proofErr w:type="gram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permite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recorrer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la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lista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servicios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enviada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por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el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controlador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y </w:t>
                            </w:r>
                            <w:proofErr w:type="spellStart"/>
                            <w:r w:rsidRPr="00B33421">
                              <w:rPr>
                                <w:rStyle w:val="CdigoHTML"/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</w:rPr>
                              <w:t>th:text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permite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mostrar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dinámicamente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los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atributos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cada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servicio</w:t>
                            </w:r>
                            <w:proofErr w:type="spellEnd"/>
                            <w:r w:rsidRPr="00B33421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5E994" id="Cuadro de texto 54" o:spid="_x0000_s1038" type="#_x0000_t202" style="position:absolute;margin-left:248.25pt;margin-top:81.5pt;width:4in;height:51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" fillcolor="white [3201]" strokeweight=".5pt">
                <v:textbox>
                  <w:txbxContent>
                    <w:p w14:paraId="48538406" w14:textId="7248AB85" w:rsidR="00B33421" w:rsidRPr="00B33421" w:rsidRDefault="00B33421">
                      <w:pPr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</w:pP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En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este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ejemplo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B33421">
                        <w:rPr>
                          <w:rStyle w:val="CdigoHTML"/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  <w:t>th:each</w:t>
                      </w:r>
                      <w:proofErr w:type="spellEnd"/>
                      <w:proofErr w:type="gram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permite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recorrer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la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lista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de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servicios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enviada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por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el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controlador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y </w:t>
                      </w:r>
                      <w:proofErr w:type="spellStart"/>
                      <w:r w:rsidRPr="00B33421">
                        <w:rPr>
                          <w:rStyle w:val="CdigoHTML"/>
                          <w:rFonts w:ascii="Times New Roman" w:eastAsiaTheme="minorEastAsia" w:hAnsi="Times New Roman" w:cs="Times New Roman"/>
                          <w:sz w:val="22"/>
                          <w:szCs w:val="22"/>
                        </w:rPr>
                        <w:t>th:text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permite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mostrar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dinámicamente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los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atributos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de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cada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 xml:space="preserve"> </w:t>
                      </w:r>
                      <w:proofErr w:type="spellStart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servicio</w:t>
                      </w:r>
                      <w:proofErr w:type="spellEnd"/>
                      <w:r w:rsidRPr="00B33421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DB0EF1A" w14:textId="27D172AB" w:rsidR="00B33421" w:rsidRPr="00B33421" w:rsidRDefault="00B33421" w:rsidP="00B33421"/>
    <w:p w14:paraId="2928C2C5" w14:textId="09A21154" w:rsidR="00B33421" w:rsidRPr="00B33421" w:rsidRDefault="00B33421" w:rsidP="00B33421"/>
    <w:p w14:paraId="65ECE975" w14:textId="4B1FF550" w:rsidR="00B33421" w:rsidRPr="00B33421" w:rsidRDefault="00B33421" w:rsidP="00B33421"/>
    <w:p w14:paraId="3FD9B412" w14:textId="52D0B32B" w:rsidR="00B33421" w:rsidRPr="00B33421" w:rsidRDefault="00B33421" w:rsidP="00B33421"/>
    <w:p w14:paraId="63EEA6D8" w14:textId="60431038" w:rsidR="00B33421" w:rsidRPr="00B33421" w:rsidRDefault="00B33421" w:rsidP="00B33421"/>
    <w:p w14:paraId="32DE09B3" w14:textId="418474E1" w:rsidR="00B33421" w:rsidRDefault="00B33421" w:rsidP="00B33421"/>
    <w:p w14:paraId="2F4D2190" w14:textId="118BC1B4" w:rsidR="00BA1DFC" w:rsidRDefault="00BA1DFC" w:rsidP="00B33421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992BEC7" wp14:editId="5626EC54">
                <wp:simplePos x="0" y="0"/>
                <wp:positionH relativeFrom="column">
                  <wp:posOffset>4905375</wp:posOffset>
                </wp:positionH>
                <wp:positionV relativeFrom="paragraph">
                  <wp:posOffset>116840</wp:posOffset>
                </wp:positionV>
                <wp:extent cx="514350" cy="3286125"/>
                <wp:effectExtent l="38100" t="38100" r="19050" b="104775"/>
                <wp:wrapNone/>
                <wp:docPr id="14" name="Cerrar llav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286125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937AC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14" o:spid="_x0000_s1026" type="#_x0000_t88" style="position:absolute;margin-left:386.25pt;margin-top:9.2pt;width:40.5pt;height:258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" adj="282" strokecolor="#4f81bd [3204]" strokeweight="2pt">
                <v:shadow on="t" color="black" opacity="24903f" origin=",.5" offset="0,.55556mm"/>
              </v:shape>
            </w:pict>
          </mc:Fallback>
        </mc:AlternateContent>
      </w:r>
      <w:r w:rsidRPr="00BA1DFC">
        <w:drawing>
          <wp:anchor distT="0" distB="0" distL="114300" distR="114300" simplePos="0" relativeHeight="251731968" behindDoc="1" locked="0" layoutInCell="1" allowOverlap="1" wp14:anchorId="03E4B99C" wp14:editId="2B7159F7">
            <wp:simplePos x="0" y="0"/>
            <wp:positionH relativeFrom="margin">
              <wp:posOffset>-476250</wp:posOffset>
            </wp:positionH>
            <wp:positionV relativeFrom="paragraph">
              <wp:posOffset>193040</wp:posOffset>
            </wp:positionV>
            <wp:extent cx="5391150" cy="301053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5A2B4" w14:textId="4CE9839B" w:rsidR="00BA1DFC" w:rsidRDefault="00BA1DFC" w:rsidP="00B33421"/>
    <w:p w14:paraId="356AA4B4" w14:textId="74FDF8FC" w:rsidR="00BA1DFC" w:rsidRDefault="00BA1DFC" w:rsidP="00B33421"/>
    <w:p w14:paraId="4E45D54E" w14:textId="6814F19E" w:rsidR="00BA1DFC" w:rsidRDefault="00BA1DFC" w:rsidP="00B33421"/>
    <w:p w14:paraId="068623E7" w14:textId="631BFECD" w:rsidR="00BA1DFC" w:rsidRDefault="00BA1DFC" w:rsidP="00B33421"/>
    <w:p w14:paraId="440AECEB" w14:textId="722FC32B" w:rsidR="00BA1DFC" w:rsidRDefault="00BA1DFC" w:rsidP="00B33421"/>
    <w:p w14:paraId="2D5F339F" w14:textId="7A8C1857" w:rsidR="00BA1DFC" w:rsidRDefault="00BA1DFC" w:rsidP="00B33421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B8ECACC" wp14:editId="506D01BD">
                <wp:simplePos x="0" y="0"/>
                <wp:positionH relativeFrom="column">
                  <wp:posOffset>5486400</wp:posOffset>
                </wp:positionH>
                <wp:positionV relativeFrom="paragraph">
                  <wp:posOffset>137794</wp:posOffset>
                </wp:positionV>
                <wp:extent cx="1400175" cy="466725"/>
                <wp:effectExtent l="0" t="0" r="28575" b="2857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0C9EBC" w14:textId="10D4063E" w:rsidR="00BA1DFC" w:rsidRPr="005126EB" w:rsidRDefault="005126EB" w:rsidP="005126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  <w:lang w:val="es-CO"/>
                              </w:rPr>
                            </w:pPr>
                            <w:r w:rsidRPr="005126E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  <w:lang w:val="es-CO"/>
                              </w:rPr>
                              <w:t>TYMELEAFT EN EL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ECACC" id="Cuadro de texto 23" o:spid="_x0000_s1039" type="#_x0000_t202" style="position:absolute;margin-left:6in;margin-top:10.85pt;width:110.25pt;height:36.7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" fillcolor="white [3201]" strokeweight=".5pt">
                <v:textbox>
                  <w:txbxContent>
                    <w:p w14:paraId="630C9EBC" w14:textId="10D4063E" w:rsidR="00BA1DFC" w:rsidRPr="005126EB" w:rsidRDefault="005126EB" w:rsidP="005126E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8"/>
                          <w:lang w:val="es-CO"/>
                        </w:rPr>
                      </w:pPr>
                      <w:r w:rsidRPr="005126E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8"/>
                          <w:lang w:val="es-CO"/>
                        </w:rPr>
                        <w:t>TYMELEAFT EN EL 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5AFE727C" w14:textId="6E7AD656" w:rsidR="00BA1DFC" w:rsidRDefault="00BA1DFC" w:rsidP="00B33421"/>
    <w:p w14:paraId="797D9288" w14:textId="616B5DD2" w:rsidR="00BA1DFC" w:rsidRDefault="00BA1DFC" w:rsidP="00B33421"/>
    <w:p w14:paraId="6EFB2936" w14:textId="3468FA59" w:rsidR="00BA1DFC" w:rsidRDefault="00BA1DFC" w:rsidP="00B33421"/>
    <w:p w14:paraId="3A58FA61" w14:textId="028A311C" w:rsidR="00BA1DFC" w:rsidRDefault="00BA1DFC" w:rsidP="00B33421"/>
    <w:p w14:paraId="0A8AB8CC" w14:textId="06E01161" w:rsidR="00BA1DFC" w:rsidRDefault="00BA1DFC" w:rsidP="00B33421"/>
    <w:p w14:paraId="5D07613C" w14:textId="7F2A35C7" w:rsidR="00BA1DFC" w:rsidRDefault="00BA1DFC" w:rsidP="00B33421"/>
    <w:p w14:paraId="115E1DB0" w14:textId="77777777" w:rsidR="00BA1DFC" w:rsidRPr="00B33421" w:rsidRDefault="00BA1DFC" w:rsidP="00B33421"/>
    <w:p w14:paraId="2458AFBF" w14:textId="379FD768" w:rsidR="00B33421" w:rsidRDefault="00B33421" w:rsidP="00BA1DFC">
      <w:pPr>
        <w:pStyle w:val="Ttulo1"/>
        <w:numPr>
          <w:ilvl w:val="1"/>
          <w:numId w:val="14"/>
        </w:numPr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B33421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Web APIs REST</w:t>
      </w:r>
    </w:p>
    <w:p w14:paraId="0A177160" w14:textId="77777777" w:rsidR="00171AC3" w:rsidRPr="00171AC3" w:rsidRDefault="00171AC3" w:rsidP="00171AC3"/>
    <w:tbl>
      <w:tblPr>
        <w:tblStyle w:val="Tablaconcuadrcula"/>
        <w:tblW w:w="9207" w:type="dxa"/>
        <w:tblInd w:w="100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82"/>
        <w:gridCol w:w="5788"/>
        <w:gridCol w:w="2237"/>
      </w:tblGrid>
      <w:tr w:rsidR="00171AC3" w14:paraId="6A3B467C" w14:textId="77777777" w:rsidTr="00171AC3">
        <w:trPr>
          <w:trHeight w:val="780"/>
        </w:trPr>
        <w:tc>
          <w:tcPr>
            <w:tcW w:w="1182" w:type="dxa"/>
            <w:shd w:val="clear" w:color="auto" w:fill="00B0F0"/>
          </w:tcPr>
          <w:p w14:paraId="5DB03F1E" w14:textId="5A328B09" w:rsidR="00B33421" w:rsidRPr="0078732F" w:rsidRDefault="0078732F" w:rsidP="0078732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32F">
              <w:rPr>
                <w:rFonts w:ascii="Times New Roman" w:hAnsi="Times New Roman" w:cs="Times New Roman"/>
                <w:sz w:val="24"/>
                <w:szCs w:val="24"/>
              </w:rPr>
              <w:t>Metodo</w:t>
            </w:r>
            <w:proofErr w:type="spellEnd"/>
          </w:p>
        </w:tc>
        <w:tc>
          <w:tcPr>
            <w:tcW w:w="5788" w:type="dxa"/>
            <w:shd w:val="clear" w:color="auto" w:fill="7030A0"/>
          </w:tcPr>
          <w:p w14:paraId="4D7257AF" w14:textId="3220BA4F" w:rsidR="00B33421" w:rsidRPr="0078732F" w:rsidRDefault="0078732F" w:rsidP="0078732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732F">
              <w:rPr>
                <w:rFonts w:ascii="Times New Roman" w:hAnsi="Times New Roman" w:cs="Times New Roman"/>
                <w:sz w:val="24"/>
                <w:szCs w:val="28"/>
              </w:rPr>
              <w:t>Endpoint</w:t>
            </w:r>
          </w:p>
        </w:tc>
        <w:tc>
          <w:tcPr>
            <w:tcW w:w="2237" w:type="dxa"/>
            <w:shd w:val="clear" w:color="auto" w:fill="00B0F0"/>
          </w:tcPr>
          <w:p w14:paraId="369AC318" w14:textId="1F5539DD" w:rsidR="00B33421" w:rsidRPr="0078732F" w:rsidRDefault="0078732F" w:rsidP="0078732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8732F">
              <w:rPr>
                <w:rFonts w:ascii="Times New Roman" w:hAnsi="Times New Roman" w:cs="Times New Roman"/>
                <w:sz w:val="24"/>
                <w:szCs w:val="28"/>
              </w:rPr>
              <w:t>Funcion</w:t>
            </w:r>
            <w:proofErr w:type="spellEnd"/>
          </w:p>
        </w:tc>
      </w:tr>
      <w:tr w:rsidR="00171AC3" w14:paraId="06F16752" w14:textId="77777777" w:rsidTr="00171AC3">
        <w:trPr>
          <w:trHeight w:val="810"/>
        </w:trPr>
        <w:tc>
          <w:tcPr>
            <w:tcW w:w="1182" w:type="dxa"/>
          </w:tcPr>
          <w:p w14:paraId="7F0BE9EB" w14:textId="4DA2BC14" w:rsidR="00B33421" w:rsidRPr="0078732F" w:rsidRDefault="0078732F" w:rsidP="0078732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32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788" w:type="dxa"/>
          </w:tcPr>
          <w:p w14:paraId="0719EBA3" w14:textId="6F471F4F" w:rsidR="00B33421" w:rsidRDefault="00171AC3" w:rsidP="00B33421">
            <w:pPr>
              <w:pStyle w:val="Prrafodelista"/>
              <w:ind w:left="0"/>
            </w:pPr>
            <w:r w:rsidRPr="00171AC3">
              <w:rPr>
                <w:noProof/>
              </w:rPr>
              <w:drawing>
                <wp:inline distT="0" distB="0" distL="0" distR="0" wp14:anchorId="16891D47" wp14:editId="2E4C582B">
                  <wp:extent cx="2537881" cy="419100"/>
                  <wp:effectExtent l="0" t="0" r="0" b="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847" cy="430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7" w:type="dxa"/>
          </w:tcPr>
          <w:p w14:paraId="08718B15" w14:textId="481880D8" w:rsidR="00B33421" w:rsidRPr="0078732F" w:rsidRDefault="0078732F" w:rsidP="0078732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8732F">
              <w:rPr>
                <w:rFonts w:ascii="Times New Roman" w:hAnsi="Times New Roman" w:cs="Times New Roman"/>
                <w:sz w:val="24"/>
                <w:szCs w:val="28"/>
              </w:rPr>
              <w:t>Obtener</w:t>
            </w:r>
            <w:proofErr w:type="spellEnd"/>
            <w:r w:rsidRPr="0078732F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78732F">
              <w:rPr>
                <w:rFonts w:ascii="Times New Roman" w:hAnsi="Times New Roman" w:cs="Times New Roman"/>
                <w:sz w:val="24"/>
                <w:szCs w:val="28"/>
              </w:rPr>
              <w:t>usuarios</w:t>
            </w:r>
            <w:proofErr w:type="spellEnd"/>
          </w:p>
        </w:tc>
      </w:tr>
      <w:tr w:rsidR="00171AC3" w14:paraId="403AE1A6" w14:textId="77777777" w:rsidTr="00171AC3">
        <w:trPr>
          <w:trHeight w:val="780"/>
        </w:trPr>
        <w:tc>
          <w:tcPr>
            <w:tcW w:w="1182" w:type="dxa"/>
          </w:tcPr>
          <w:p w14:paraId="76155B39" w14:textId="0C060139" w:rsidR="00B33421" w:rsidRPr="0078732F" w:rsidRDefault="0078732F" w:rsidP="0078732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32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5788" w:type="dxa"/>
          </w:tcPr>
          <w:p w14:paraId="2C59A0E1" w14:textId="7C9CAB75" w:rsidR="00B33421" w:rsidRDefault="00171AC3" w:rsidP="00B33421">
            <w:pPr>
              <w:pStyle w:val="Prrafodelista"/>
              <w:ind w:left="0"/>
            </w:pPr>
            <w:r w:rsidRPr="00171AC3">
              <w:rPr>
                <w:noProof/>
              </w:rPr>
              <w:drawing>
                <wp:inline distT="0" distB="0" distL="0" distR="0" wp14:anchorId="216AB0B3" wp14:editId="0E3AE911">
                  <wp:extent cx="3467100" cy="454702"/>
                  <wp:effectExtent l="0" t="0" r="0" b="254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467" cy="46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7" w:type="dxa"/>
          </w:tcPr>
          <w:p w14:paraId="057DA54B" w14:textId="75092E66" w:rsidR="00B33421" w:rsidRPr="0078732F" w:rsidRDefault="0078732F" w:rsidP="0078732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8732F">
              <w:rPr>
                <w:rFonts w:ascii="Times New Roman" w:hAnsi="Times New Roman" w:cs="Times New Roman"/>
                <w:sz w:val="24"/>
                <w:szCs w:val="28"/>
              </w:rPr>
              <w:t xml:space="preserve">Registrar </w:t>
            </w:r>
            <w:proofErr w:type="spellStart"/>
            <w:r w:rsidRPr="0078732F">
              <w:rPr>
                <w:rFonts w:ascii="Times New Roman" w:hAnsi="Times New Roman" w:cs="Times New Roman"/>
                <w:sz w:val="24"/>
                <w:szCs w:val="28"/>
              </w:rPr>
              <w:t>usuario</w:t>
            </w:r>
            <w:proofErr w:type="spellEnd"/>
          </w:p>
        </w:tc>
      </w:tr>
      <w:tr w:rsidR="00171AC3" w14:paraId="26372E5E" w14:textId="77777777" w:rsidTr="00171AC3">
        <w:trPr>
          <w:trHeight w:val="810"/>
        </w:trPr>
        <w:tc>
          <w:tcPr>
            <w:tcW w:w="1182" w:type="dxa"/>
          </w:tcPr>
          <w:p w14:paraId="2DEF6802" w14:textId="3EAF9A17" w:rsidR="00B33421" w:rsidRPr="0078732F" w:rsidRDefault="0078732F" w:rsidP="0078732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32F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5788" w:type="dxa"/>
          </w:tcPr>
          <w:p w14:paraId="5475F23C" w14:textId="097F6769" w:rsidR="00B33421" w:rsidRDefault="00171AC3" w:rsidP="00B33421">
            <w:pPr>
              <w:pStyle w:val="Prrafodelista"/>
              <w:ind w:left="0"/>
            </w:pPr>
            <w:r w:rsidRPr="00171AC3">
              <w:rPr>
                <w:noProof/>
              </w:rPr>
              <w:drawing>
                <wp:inline distT="0" distB="0" distL="0" distR="0" wp14:anchorId="77AEE8EE" wp14:editId="4C7356CE">
                  <wp:extent cx="2571750" cy="597231"/>
                  <wp:effectExtent l="0" t="0" r="0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662" cy="60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7" w:type="dxa"/>
          </w:tcPr>
          <w:p w14:paraId="4BDADC03" w14:textId="264EAF36" w:rsidR="00B33421" w:rsidRPr="0078732F" w:rsidRDefault="0078732F" w:rsidP="0078732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78732F">
              <w:rPr>
                <w:rFonts w:ascii="Times New Roman" w:hAnsi="Times New Roman" w:cs="Times New Roman"/>
                <w:sz w:val="24"/>
                <w:szCs w:val="28"/>
              </w:rPr>
              <w:t>Actualizar</w:t>
            </w:r>
            <w:proofErr w:type="spellEnd"/>
            <w:r w:rsidRPr="0078732F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78732F">
              <w:rPr>
                <w:rFonts w:ascii="Times New Roman" w:hAnsi="Times New Roman" w:cs="Times New Roman"/>
                <w:sz w:val="24"/>
                <w:szCs w:val="28"/>
              </w:rPr>
              <w:t>usuario</w:t>
            </w:r>
            <w:proofErr w:type="spellEnd"/>
          </w:p>
        </w:tc>
      </w:tr>
    </w:tbl>
    <w:p w14:paraId="2E01F88E" w14:textId="77777777" w:rsidR="00B33421" w:rsidRPr="00B33421" w:rsidRDefault="00B33421" w:rsidP="00B33421">
      <w:pPr>
        <w:pStyle w:val="Prrafodelista"/>
        <w:ind w:left="1005"/>
      </w:pPr>
    </w:p>
    <w:p w14:paraId="3DC8F11B" w14:textId="71802D06" w:rsidR="00171AC3" w:rsidRDefault="00171AC3" w:rsidP="00B33421"/>
    <w:p w14:paraId="0DAD3524" w14:textId="1D98C891" w:rsidR="00171AC3" w:rsidRDefault="00171AC3" w:rsidP="00BA1DFC">
      <w:pPr>
        <w:pStyle w:val="Ttulo1"/>
        <w:numPr>
          <w:ilvl w:val="1"/>
          <w:numId w:val="14"/>
        </w:numPr>
        <w:rPr>
          <w:rFonts w:ascii="Britannic Bold" w:hAnsi="Britannic Bold"/>
          <w:color w:val="000000" w:themeColor="text1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proofErr w:type="spellStart"/>
      <w:r w:rsidRPr="00171AC3">
        <w:rPr>
          <w:rFonts w:ascii="Britannic Bold" w:hAnsi="Britannic Bold"/>
          <w:color w:val="000000" w:themeColor="text1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Ejemplo</w:t>
      </w:r>
      <w:proofErr w:type="spellEnd"/>
      <w:r w:rsidRPr="00171AC3">
        <w:rPr>
          <w:rFonts w:ascii="Britannic Bold" w:hAnsi="Britannic Bold"/>
          <w:color w:val="000000" w:themeColor="text1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Pr="00171AC3">
        <w:rPr>
          <w:rFonts w:ascii="Britannic Bold" w:hAnsi="Britannic Bold"/>
          <w:color w:val="000000" w:themeColor="text1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completo</w:t>
      </w:r>
      <w:proofErr w:type="spellEnd"/>
      <w:r w:rsidRPr="00171AC3">
        <w:rPr>
          <w:rFonts w:ascii="Britannic Bold" w:hAnsi="Britannic Bold"/>
          <w:color w:val="000000" w:themeColor="text1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 </w:t>
      </w:r>
      <w:proofErr w:type="spellStart"/>
      <w:r w:rsidRPr="00171AC3">
        <w:rPr>
          <w:rFonts w:ascii="Britannic Bold" w:hAnsi="Britannic Bold"/>
          <w:color w:val="000000" w:themeColor="text1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interacción</w:t>
      </w:r>
      <w:proofErr w:type="spellEnd"/>
    </w:p>
    <w:p w14:paraId="743CAEDC" w14:textId="1A4E3170" w:rsidR="00171AC3" w:rsidRPr="00171AC3" w:rsidRDefault="00171AC3" w:rsidP="00171AC3">
      <w:pPr>
        <w:pStyle w:val="Prrafodelista"/>
        <w:ind w:left="1005"/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1FD24D2B" wp14:editId="3147AB7F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3819525" cy="3933632"/>
            <wp:effectExtent l="0" t="0" r="0" b="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45" t="11704" r="26259"/>
                    <a:stretch/>
                  </pic:blipFill>
                  <pic:spPr bwMode="auto">
                    <a:xfrm>
                      <a:off x="0" y="0"/>
                      <a:ext cx="3819525" cy="393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071F7" w14:textId="669D7242" w:rsidR="00171AC3" w:rsidRDefault="00A949F7" w:rsidP="00B33421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2783D93" wp14:editId="34E56DCE">
                <wp:simplePos x="0" y="0"/>
                <wp:positionH relativeFrom="margin">
                  <wp:posOffset>3924300</wp:posOffset>
                </wp:positionH>
                <wp:positionV relativeFrom="paragraph">
                  <wp:posOffset>7620</wp:posOffset>
                </wp:positionV>
                <wp:extent cx="3067050" cy="3438525"/>
                <wp:effectExtent l="0" t="0" r="19050" b="2857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3438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1ABCA" w14:textId="77777777" w:rsidR="00A949F7" w:rsidRDefault="00A949F7" w:rsidP="00A949F7">
                            <w:pPr>
                              <w:pStyle w:val="pdq2pgselectionanchorcontainer"/>
                            </w:pPr>
                            <w:r>
                              <w:t xml:space="preserve">Cuando el cliente diligencia el formulario de solicitud, la vista </w:t>
                            </w:r>
                            <w:proofErr w:type="spellStart"/>
                            <w:r>
                              <w:t>Thymeleaf</w:t>
                            </w:r>
                            <w:proofErr w:type="spellEnd"/>
                            <w:r>
                              <w:t xml:space="preserve"> envía los datos mediante una petición HTTP al </w:t>
                            </w:r>
                            <w:proofErr w:type="spellStart"/>
                            <w:r>
                              <w:t>endpoint</w:t>
                            </w:r>
                            <w:proofErr w:type="spellEnd"/>
                            <w:r>
                              <w:t xml:space="preserve"> correspondiente de </w:t>
                            </w:r>
                            <w:proofErr w:type="spellStart"/>
                            <w:r>
                              <w:rPr>
                                <w:rStyle w:val="CdigoHTML"/>
                              </w:rPr>
                              <w:t>SolicitudController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2A83634" w14:textId="77777777" w:rsidR="00A949F7" w:rsidRDefault="00A949F7" w:rsidP="00A949F7">
                            <w:pPr>
                              <w:pStyle w:val="NormalWeb"/>
                            </w:pPr>
                            <w:r>
                              <w:t xml:space="preserve">El controlador procesa la información recibida, obtiene el usuario autenticado y consulta el servicio seleccionado. Posteriormente crea el objeto </w:t>
                            </w:r>
                            <w:r>
                              <w:rPr>
                                <w:rStyle w:val="CdigoHTML"/>
                              </w:rPr>
                              <w:t>Solicitud</w:t>
                            </w:r>
                            <w:r>
                              <w:t xml:space="preserve"> y lo almacena utilizando </w:t>
                            </w:r>
                            <w:proofErr w:type="spellStart"/>
                            <w:r>
                              <w:rPr>
                                <w:rStyle w:val="CdigoHTML"/>
                              </w:rPr>
                              <w:t>SolicitudRepository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A345037" w14:textId="77777777" w:rsidR="00A949F7" w:rsidRDefault="00A949F7" w:rsidP="00A949F7">
                            <w:pPr>
                              <w:pStyle w:val="NormalWeb"/>
                            </w:pPr>
                            <w:r>
                              <w:t xml:space="preserve">Spring Data JPA transforma esta operación en una consulta SQL que es ejecutada sobre la base de datos </w:t>
                            </w:r>
                            <w:proofErr w:type="spellStart"/>
                            <w:r>
                              <w:t>MariaDB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73F63A53" w14:textId="77777777" w:rsidR="00A949F7" w:rsidRDefault="00A949F7" w:rsidP="00A949F7">
                            <w:pPr>
                              <w:pStyle w:val="NormalWeb"/>
                            </w:pPr>
                            <w:r>
                              <w:t xml:space="preserve">Finalmente, el controlador genera la respuesta correspondiente y la información puede ser presentada nuevamente al usuario mediante una vista </w:t>
                            </w:r>
                            <w:proofErr w:type="spellStart"/>
                            <w:r>
                              <w:t>Thymeleaf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2631715A" w14:textId="56499592" w:rsidR="00A949F7" w:rsidRDefault="00BE0085"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83D93" id="Cuadro de texto 60" o:spid="_x0000_s1040" type="#_x0000_t202" style="position:absolute;margin-left:309pt;margin-top:.6pt;width:241.5pt;height:270.7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" fillcolor="white [3201]" strokeweight=".5pt">
                <v:textbox>
                  <w:txbxContent>
                    <w:p w14:paraId="2D81ABCA" w14:textId="77777777" w:rsidR="00A949F7" w:rsidRDefault="00A949F7" w:rsidP="00A949F7">
                      <w:pPr>
                        <w:pStyle w:val="pdq2pgselectionanchorcontainer"/>
                      </w:pPr>
                      <w:r>
                        <w:t xml:space="preserve">Cuando el cliente diligencia el formulario de solicitud, la vista </w:t>
                      </w:r>
                      <w:proofErr w:type="spellStart"/>
                      <w:r>
                        <w:t>Thymeleaf</w:t>
                      </w:r>
                      <w:proofErr w:type="spellEnd"/>
                      <w:r>
                        <w:t xml:space="preserve"> envía los datos mediante una petición HTTP al </w:t>
                      </w:r>
                      <w:proofErr w:type="spellStart"/>
                      <w:r>
                        <w:t>endpoint</w:t>
                      </w:r>
                      <w:proofErr w:type="spellEnd"/>
                      <w:r>
                        <w:t xml:space="preserve"> correspondiente de </w:t>
                      </w:r>
                      <w:proofErr w:type="spellStart"/>
                      <w:r>
                        <w:rPr>
                          <w:rStyle w:val="CdigoHTML"/>
                        </w:rPr>
                        <w:t>SolicitudController</w:t>
                      </w:r>
                      <w:proofErr w:type="spellEnd"/>
                      <w:r>
                        <w:t>.</w:t>
                      </w:r>
                    </w:p>
                    <w:p w14:paraId="62A83634" w14:textId="77777777" w:rsidR="00A949F7" w:rsidRDefault="00A949F7" w:rsidP="00A949F7">
                      <w:pPr>
                        <w:pStyle w:val="NormalWeb"/>
                      </w:pPr>
                      <w:r>
                        <w:t xml:space="preserve">El controlador procesa la información recibida, obtiene el usuario autenticado y consulta el servicio seleccionado. Posteriormente crea el objeto </w:t>
                      </w:r>
                      <w:r>
                        <w:rPr>
                          <w:rStyle w:val="CdigoHTML"/>
                        </w:rPr>
                        <w:t>Solicitud</w:t>
                      </w:r>
                      <w:r>
                        <w:t xml:space="preserve"> y lo almacena utilizando </w:t>
                      </w:r>
                      <w:proofErr w:type="spellStart"/>
                      <w:r>
                        <w:rPr>
                          <w:rStyle w:val="CdigoHTML"/>
                        </w:rPr>
                        <w:t>SolicitudRepository</w:t>
                      </w:r>
                      <w:proofErr w:type="spellEnd"/>
                      <w:r>
                        <w:t>.</w:t>
                      </w:r>
                    </w:p>
                    <w:p w14:paraId="6A345037" w14:textId="77777777" w:rsidR="00A949F7" w:rsidRDefault="00A949F7" w:rsidP="00A949F7">
                      <w:pPr>
                        <w:pStyle w:val="NormalWeb"/>
                      </w:pPr>
                      <w:r>
                        <w:t xml:space="preserve">Spring Data JPA transforma esta operación en una consulta SQL que es ejecutada sobre la base de datos </w:t>
                      </w:r>
                      <w:proofErr w:type="spellStart"/>
                      <w:r>
                        <w:t>MariaDB</w:t>
                      </w:r>
                      <w:proofErr w:type="spellEnd"/>
                      <w:r>
                        <w:t>.</w:t>
                      </w:r>
                    </w:p>
                    <w:p w14:paraId="73F63A53" w14:textId="77777777" w:rsidR="00A949F7" w:rsidRDefault="00A949F7" w:rsidP="00A949F7">
                      <w:pPr>
                        <w:pStyle w:val="NormalWeb"/>
                      </w:pPr>
                      <w:r>
                        <w:t xml:space="preserve">Finalmente, el controlador genera la respuesta correspondiente y la información puede ser presentada nuevamente al usuario mediante una vista </w:t>
                      </w:r>
                      <w:proofErr w:type="spellStart"/>
                      <w:r>
                        <w:t>Thymeleaf</w:t>
                      </w:r>
                      <w:proofErr w:type="spellEnd"/>
                      <w:r>
                        <w:t>.</w:t>
                      </w:r>
                    </w:p>
                    <w:p w14:paraId="2631715A" w14:textId="56499592" w:rsidR="00A949F7" w:rsidRDefault="00BE0085">
                      <w: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F2ABC3" w14:textId="5D9907E8" w:rsidR="00171AC3" w:rsidRDefault="00171AC3" w:rsidP="00B33421"/>
    <w:p w14:paraId="3A285CD2" w14:textId="2124C93F" w:rsidR="00171AC3" w:rsidRDefault="00171AC3" w:rsidP="00B33421"/>
    <w:p w14:paraId="25F420AF" w14:textId="14812E2B" w:rsidR="00171AC3" w:rsidRDefault="00171AC3" w:rsidP="00B33421"/>
    <w:p w14:paraId="41056866" w14:textId="32298A52" w:rsidR="00A949F7" w:rsidRDefault="00A949F7" w:rsidP="00B33421"/>
    <w:p w14:paraId="460C92C2" w14:textId="4D806D68" w:rsidR="00A949F7" w:rsidRDefault="00A949F7" w:rsidP="00B33421"/>
    <w:p w14:paraId="67B99675" w14:textId="05663FBE" w:rsidR="00A949F7" w:rsidRDefault="00A949F7" w:rsidP="00B33421"/>
    <w:p w14:paraId="5AA22DE9" w14:textId="7AE0483D" w:rsidR="00A949F7" w:rsidRDefault="00A949F7" w:rsidP="00B33421"/>
    <w:p w14:paraId="0A3CAE6E" w14:textId="28263C31" w:rsidR="00A949F7" w:rsidRDefault="00A949F7" w:rsidP="00B33421"/>
    <w:p w14:paraId="714DD10C" w14:textId="164BC93C" w:rsidR="00A949F7" w:rsidRDefault="00A949F7" w:rsidP="00B33421"/>
    <w:p w14:paraId="788CEDF0" w14:textId="5A0FBADA" w:rsidR="00A949F7" w:rsidRDefault="00A949F7" w:rsidP="00B33421"/>
    <w:p w14:paraId="445707B3" w14:textId="531D6CC3" w:rsidR="00A949F7" w:rsidRDefault="00A949F7" w:rsidP="00B33421"/>
    <w:p w14:paraId="4147CD3C" w14:textId="77777777" w:rsidR="00A949F7" w:rsidRDefault="00A949F7" w:rsidP="00B33421"/>
    <w:p w14:paraId="52064BA1" w14:textId="3202643A" w:rsidR="00BE0085" w:rsidRDefault="00BE0085" w:rsidP="00BE0085">
      <w:pPr>
        <w:pStyle w:val="Ttulo1"/>
        <w:ind w:left="360"/>
      </w:pPr>
    </w:p>
    <w:p w14:paraId="7DE12E58" w14:textId="782DB87A" w:rsidR="00A949F7" w:rsidRPr="00BE0085" w:rsidRDefault="00A949F7" w:rsidP="00BA1DFC">
      <w:pPr>
        <w:pStyle w:val="Ttulo1"/>
        <w:numPr>
          <w:ilvl w:val="1"/>
          <w:numId w:val="14"/>
        </w:numPr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proofErr w:type="spellStart"/>
      <w:r w:rsidRPr="00BE0085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Comunicación</w:t>
      </w:r>
      <w:proofErr w:type="spellEnd"/>
      <w:r w:rsidRPr="00BE0085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por </w:t>
      </w:r>
      <w:proofErr w:type="spellStart"/>
      <w:r w:rsidRPr="00BE0085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correo</w:t>
      </w:r>
      <w:proofErr w:type="spellEnd"/>
      <w:r w:rsidRPr="00BE0085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Pr="00BE0085">
        <w:rPr>
          <w:rFonts w:ascii="Britannic Bold" w:hAnsi="Britannic Bold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electrónico</w:t>
      </w:r>
      <w:proofErr w:type="spellEnd"/>
    </w:p>
    <w:p w14:paraId="0C72A3AF" w14:textId="069AE8FD" w:rsidR="00BE0085" w:rsidRPr="00BE0085" w:rsidRDefault="00BE0085" w:rsidP="00BE0085">
      <w:pPr>
        <w:pStyle w:val="Prrafodelista"/>
        <w:ind w:left="10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7C299F" wp14:editId="7076C794">
                <wp:simplePos x="0" y="0"/>
                <wp:positionH relativeFrom="margin">
                  <wp:posOffset>4476750</wp:posOffset>
                </wp:positionH>
                <wp:positionV relativeFrom="paragraph">
                  <wp:posOffset>804545</wp:posOffset>
                </wp:positionV>
                <wp:extent cx="1533525" cy="476250"/>
                <wp:effectExtent l="0" t="0" r="28575" b="19050"/>
                <wp:wrapNone/>
                <wp:docPr id="176909443" name="Cuadro de texto 176909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2BCF56" w14:textId="1DC09302" w:rsidR="00BE0085" w:rsidRPr="00BE0085" w:rsidRDefault="00BE008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proofErr w:type="spellStart"/>
                            <w:r w:rsidRPr="00BE0085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  <w:t>Asi</w:t>
                            </w:r>
                            <w:proofErr w:type="spellEnd"/>
                            <w:r w:rsidRPr="00BE0085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  <w:t xml:space="preserve"> se maneja su </w:t>
                            </w:r>
                            <w:proofErr w:type="spellStart"/>
                            <w:r w:rsidRPr="00BE0085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  <w:t>configuracion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C299F" id="Cuadro de texto 176909443" o:spid="_x0000_s1041" type="#_x0000_t202" style="position:absolute;left:0;text-align:left;margin-left:352.5pt;margin-top:63.35pt;width:120.75pt;height:37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" fillcolor="white [3201]" strokeweight=".5pt">
                <v:textbox>
                  <w:txbxContent>
                    <w:p w14:paraId="002BCF56" w14:textId="1DC09302" w:rsidR="00BE0085" w:rsidRPr="00BE0085" w:rsidRDefault="00BE0085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proofErr w:type="spellStart"/>
                      <w:r w:rsidRPr="00BE0085"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  <w:t>Asi</w:t>
                      </w:r>
                      <w:proofErr w:type="spellEnd"/>
                      <w:r w:rsidRPr="00BE0085"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  <w:t xml:space="preserve"> se maneja su </w:t>
                      </w:r>
                      <w:proofErr w:type="spellStart"/>
                      <w:r w:rsidRPr="00BE0085"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  <w:t>configuracion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A3A4C40" wp14:editId="2BBDCA9E">
                <wp:simplePos x="0" y="0"/>
                <wp:positionH relativeFrom="column">
                  <wp:posOffset>4200525</wp:posOffset>
                </wp:positionH>
                <wp:positionV relativeFrom="paragraph">
                  <wp:posOffset>975995</wp:posOffset>
                </wp:positionV>
                <wp:extent cx="200025" cy="390525"/>
                <wp:effectExtent l="57150" t="38100" r="66675" b="85725"/>
                <wp:wrapNone/>
                <wp:docPr id="176909442" name="Conector: curvado 176909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390525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FE57F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176909442" o:spid="_x0000_s1026" type="#_x0000_t38" style="position:absolute;margin-left:330.75pt;margin-top:76.85pt;width:15.75pt;height:30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" adj="10800" strokecolor="#5f497a [2407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03354375" wp14:editId="64D3F7D4">
                <wp:simplePos x="0" y="0"/>
                <wp:positionH relativeFrom="margin">
                  <wp:posOffset>2371725</wp:posOffset>
                </wp:positionH>
                <wp:positionV relativeFrom="paragraph">
                  <wp:posOffset>13970</wp:posOffset>
                </wp:positionV>
                <wp:extent cx="4495800" cy="3829050"/>
                <wp:effectExtent l="0" t="0" r="19050" b="1905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382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E3BBB" w14:textId="109B26D6" w:rsidR="00BE0085" w:rsidRDefault="00BE0085" w:rsidP="00BE0085">
                            <w:pPr>
                              <w:pStyle w:val="pdq2pgselectionanchorcontainer"/>
                            </w:pPr>
                            <w:r>
                              <w:t xml:space="preserve">UNIMAX incorpora un servicio independiente denominado </w:t>
                            </w:r>
                            <w:proofErr w:type="spellStart"/>
                            <w:r>
                              <w:rPr>
                                <w:rStyle w:val="CdigoHTML"/>
                              </w:rPr>
                              <w:t>EmailService</w:t>
                            </w:r>
                            <w:proofErr w:type="spellEnd"/>
                            <w:r>
                              <w:t xml:space="preserve">, encargado del envío de notificaciones mediante correo electrónico. Este servicio utiliza </w:t>
                            </w:r>
                            <w:proofErr w:type="spellStart"/>
                            <w:r>
                              <w:rPr>
                                <w:rStyle w:val="CdigoHTML"/>
                              </w:rPr>
                              <w:t>JavaMailSender</w:t>
                            </w:r>
                            <w:proofErr w:type="spellEnd"/>
                            <w:r>
                              <w:t xml:space="preserve"> proporcionado por Spring.</w:t>
                            </w:r>
                          </w:p>
                          <w:p w14:paraId="2B2D9013" w14:textId="57E63A8C" w:rsidR="00BE0085" w:rsidRDefault="00BE0085" w:rsidP="00BE0085">
                            <w:pPr>
                              <w:pStyle w:val="pdq2pgselectionanchorcontainer"/>
                            </w:pPr>
                            <w:r w:rsidRPr="00BE0085">
                              <w:rPr>
                                <w:noProof/>
                              </w:rPr>
                              <w:drawing>
                                <wp:inline distT="0" distB="0" distL="0" distR="0" wp14:anchorId="6361B1EB" wp14:editId="2620EB0E">
                                  <wp:extent cx="1752600" cy="247650"/>
                                  <wp:effectExtent l="0" t="0" r="0" b="0"/>
                                  <wp:docPr id="176909441" name="Imagen 1769094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260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738327" w14:textId="5645BB47" w:rsidR="00BE0085" w:rsidRDefault="00BE0085" w:rsidP="00BE0085">
                            <w:pPr>
                              <w:pStyle w:val="pdq2pgselectionanchorcontainer"/>
                            </w:pPr>
                            <w:r w:rsidRPr="00BE0085">
                              <w:rPr>
                                <w:noProof/>
                              </w:rPr>
                              <w:drawing>
                                <wp:inline distT="0" distB="0" distL="0" distR="0" wp14:anchorId="03614777" wp14:editId="4E66B73E">
                                  <wp:extent cx="3580113" cy="1589405"/>
                                  <wp:effectExtent l="0" t="0" r="1905" b="0"/>
                                  <wp:docPr id="63" name="Imagen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9742" cy="16114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224524" w14:textId="32D76612" w:rsidR="00BE0085" w:rsidRDefault="00BE0085" w:rsidP="00BE0085">
                            <w:pPr>
                              <w:pStyle w:val="NormalWeb"/>
                            </w:pPr>
                            <w:r>
                              <w:t>El servicio es utilizado en diferentes procesos del sistema, por ejemplo, para notificar eventos relacionados con empleados y solicitudes de servicios.</w:t>
                            </w:r>
                          </w:p>
                          <w:p w14:paraId="7B85B9FA" w14:textId="21059F8F" w:rsidR="00BE0085" w:rsidRDefault="00BE0085" w:rsidP="00BE0085">
                            <w:pPr>
                              <w:pStyle w:val="pdq2pgselectionanchorcontainer"/>
                            </w:pPr>
                          </w:p>
                          <w:p w14:paraId="543CB29E" w14:textId="77777777" w:rsidR="00BE0085" w:rsidRDefault="00BE0085" w:rsidP="00BE00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54375" id="Cuadro de texto 62" o:spid="_x0000_s1042" type="#_x0000_t202" style="position:absolute;left:0;text-align:left;margin-left:186.75pt;margin-top:1.1pt;width:354pt;height:301.5pt;z-index:-25159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" fillcolor="white [3201]" strokeweight=".5pt">
                <v:textbox>
                  <w:txbxContent>
                    <w:p w14:paraId="7EEE3BBB" w14:textId="109B26D6" w:rsidR="00BE0085" w:rsidRDefault="00BE0085" w:rsidP="00BE0085">
                      <w:pPr>
                        <w:pStyle w:val="pdq2pgselectionanchorcontainer"/>
                      </w:pPr>
                      <w:r>
                        <w:t xml:space="preserve">UNIMAX incorpora un servicio independiente denominado </w:t>
                      </w:r>
                      <w:proofErr w:type="spellStart"/>
                      <w:r>
                        <w:rPr>
                          <w:rStyle w:val="CdigoHTML"/>
                        </w:rPr>
                        <w:t>EmailService</w:t>
                      </w:r>
                      <w:proofErr w:type="spellEnd"/>
                      <w:r>
                        <w:t xml:space="preserve">, encargado del envío de notificaciones mediante correo electrónico. Este servicio utiliza </w:t>
                      </w:r>
                      <w:proofErr w:type="spellStart"/>
                      <w:r>
                        <w:rPr>
                          <w:rStyle w:val="CdigoHTML"/>
                        </w:rPr>
                        <w:t>JavaMailSender</w:t>
                      </w:r>
                      <w:proofErr w:type="spellEnd"/>
                      <w:r>
                        <w:t xml:space="preserve"> proporcionado por Spring.</w:t>
                      </w:r>
                    </w:p>
                    <w:p w14:paraId="2B2D9013" w14:textId="57E63A8C" w:rsidR="00BE0085" w:rsidRDefault="00BE0085" w:rsidP="00BE0085">
                      <w:pPr>
                        <w:pStyle w:val="pdq2pgselectionanchorcontainer"/>
                      </w:pPr>
                      <w:r w:rsidRPr="00BE0085">
                        <w:rPr>
                          <w:noProof/>
                        </w:rPr>
                        <w:drawing>
                          <wp:inline distT="0" distB="0" distL="0" distR="0" wp14:anchorId="6361B1EB" wp14:editId="2620EB0E">
                            <wp:extent cx="1752600" cy="247650"/>
                            <wp:effectExtent l="0" t="0" r="0" b="0"/>
                            <wp:docPr id="176909441" name="Imagen 1769094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260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738327" w14:textId="5645BB47" w:rsidR="00BE0085" w:rsidRDefault="00BE0085" w:rsidP="00BE0085">
                      <w:pPr>
                        <w:pStyle w:val="pdq2pgselectionanchorcontainer"/>
                      </w:pPr>
                      <w:r w:rsidRPr="00BE0085">
                        <w:rPr>
                          <w:noProof/>
                        </w:rPr>
                        <w:drawing>
                          <wp:inline distT="0" distB="0" distL="0" distR="0" wp14:anchorId="03614777" wp14:editId="4E66B73E">
                            <wp:extent cx="3580113" cy="1589405"/>
                            <wp:effectExtent l="0" t="0" r="1905" b="0"/>
                            <wp:docPr id="63" name="Imagen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9742" cy="16114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224524" w14:textId="32D76612" w:rsidR="00BE0085" w:rsidRDefault="00BE0085" w:rsidP="00BE0085">
                      <w:pPr>
                        <w:pStyle w:val="NormalWeb"/>
                      </w:pPr>
                      <w:r>
                        <w:t>El servicio es utilizado en diferentes procesos del sistema, por ejemplo, para notificar eventos relacionados con empleados y solicitudes de servicios.</w:t>
                      </w:r>
                    </w:p>
                    <w:p w14:paraId="7B85B9FA" w14:textId="21059F8F" w:rsidR="00BE0085" w:rsidRDefault="00BE0085" w:rsidP="00BE0085">
                      <w:pPr>
                        <w:pStyle w:val="pdq2pgselectionanchorcontainer"/>
                      </w:pPr>
                    </w:p>
                    <w:p w14:paraId="543CB29E" w14:textId="77777777" w:rsidR="00BE0085" w:rsidRDefault="00BE0085" w:rsidP="00BE0085"/>
                  </w:txbxContent>
                </v:textbox>
                <w10:wrap anchorx="margin"/>
              </v:shape>
            </w:pict>
          </mc:Fallback>
        </mc:AlternateContent>
      </w:r>
      <w:r w:rsidRPr="00BE0085">
        <w:rPr>
          <w:rFonts w:ascii="Britannic Bold" w:hAnsi="Britannic Bold"/>
          <w:noProof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drawing>
          <wp:anchor distT="0" distB="0" distL="114300" distR="114300" simplePos="0" relativeHeight="251723776" behindDoc="1" locked="0" layoutInCell="1" allowOverlap="1" wp14:anchorId="0541CB03" wp14:editId="580C7B1D">
            <wp:simplePos x="0" y="0"/>
            <wp:positionH relativeFrom="margin">
              <wp:align>left</wp:align>
            </wp:positionH>
            <wp:positionV relativeFrom="paragraph">
              <wp:posOffset>115570</wp:posOffset>
            </wp:positionV>
            <wp:extent cx="2324100" cy="3269497"/>
            <wp:effectExtent l="0" t="0" r="0" b="762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064"/>
                    <a:stretch/>
                  </pic:blipFill>
                  <pic:spPr bwMode="auto">
                    <a:xfrm>
                      <a:off x="0" y="0"/>
                      <a:ext cx="2331237" cy="3279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B4852" w14:textId="40F9841F" w:rsidR="0065513B" w:rsidRDefault="0065513B" w:rsidP="0065513B">
      <w:pPr>
        <w:pStyle w:val="Listaconnmeros"/>
        <w:numPr>
          <w:ilvl w:val="0"/>
          <w:numId w:val="0"/>
        </w:numPr>
        <w:ind w:left="360" w:hanging="360"/>
      </w:pPr>
    </w:p>
    <w:p w14:paraId="01A8E6C2" w14:textId="0BEE3264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47065DCE" w14:textId="380C8791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4F6E2DA0" w14:textId="1EC5305D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36C70F98" w14:textId="5BAA6633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674D7743" w14:textId="72F9C128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6FE9A25C" w14:textId="6C373D9C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25FC8BAB" w14:textId="280AF8D2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260769B3" w14:textId="090BD880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062E5211" w14:textId="0ABC9EE2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6F4B0DD1" w14:textId="47D482D0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0C6D7C46" w14:textId="6FC5D102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7D164F45" w14:textId="40675948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09A06766" w14:textId="5DA75397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7247A033" w14:textId="7C17A923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7E5CE018" w14:textId="38F73D27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4BC90D73" w14:textId="421B53B0" w:rsidR="00BE0085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0DA48095" w14:textId="5C4C74DB" w:rsidR="00BE0085" w:rsidRPr="0065513B" w:rsidRDefault="00BE0085" w:rsidP="0065513B">
      <w:pPr>
        <w:pStyle w:val="Listaconnmeros"/>
        <w:numPr>
          <w:ilvl w:val="0"/>
          <w:numId w:val="0"/>
        </w:numPr>
        <w:ind w:left="360" w:hanging="360"/>
      </w:pPr>
    </w:p>
    <w:p w14:paraId="5FEFDB8A" w14:textId="5F97C6FB" w:rsidR="002C5445" w:rsidRPr="00B1154C" w:rsidRDefault="00BA1DFC">
      <w:pPr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3678C5" wp14:editId="524B077C">
                <wp:simplePos x="0" y="0"/>
                <wp:positionH relativeFrom="column">
                  <wp:posOffset>1800225</wp:posOffset>
                </wp:positionH>
                <wp:positionV relativeFrom="paragraph">
                  <wp:posOffset>61595</wp:posOffset>
                </wp:positionV>
                <wp:extent cx="381000" cy="285750"/>
                <wp:effectExtent l="38100" t="57150" r="19050" b="114300"/>
                <wp:wrapNone/>
                <wp:docPr id="7" name="Conector: curv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28575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8EC8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7" o:spid="_x0000_s1026" type="#_x0000_t38" style="position:absolute;margin-left:141.75pt;margin-top:4.85pt;width:30pt;height:22.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" adj="10800" strokecolor="#5f497a [2407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 w:rsidRPr="00BA1DFC">
        <w:rPr>
          <w:rFonts w:ascii="Times New Roman" w:hAnsi="Times New Roman" w:cs="Times New Roman"/>
          <w:sz w:val="24"/>
          <w:szCs w:val="28"/>
        </w:rPr>
        <w:drawing>
          <wp:anchor distT="0" distB="0" distL="114300" distR="114300" simplePos="0" relativeHeight="251728896" behindDoc="1" locked="0" layoutInCell="1" allowOverlap="1" wp14:anchorId="49D4BD87" wp14:editId="2B15D86F">
            <wp:simplePos x="0" y="0"/>
            <wp:positionH relativeFrom="column">
              <wp:posOffset>66675</wp:posOffset>
            </wp:positionH>
            <wp:positionV relativeFrom="paragraph">
              <wp:posOffset>118745</wp:posOffset>
            </wp:positionV>
            <wp:extent cx="1752845" cy="485843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CFEC5" w14:textId="5D7CF4FF" w:rsidR="006F5B64" w:rsidRDefault="006F5B64"/>
    <w:p w14:paraId="014FB588" w14:textId="77777777" w:rsidR="005126EB" w:rsidRDefault="005126EB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50C1A9BE" w14:textId="3099CD38" w:rsidR="005126EB" w:rsidRDefault="005126EB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1762A61A" w14:textId="3E8AF53C" w:rsidR="005126EB" w:rsidRDefault="005126EB" w:rsidP="005126EB"/>
    <w:p w14:paraId="73EEC4B4" w14:textId="29FD194A" w:rsidR="005126EB" w:rsidRDefault="005126EB" w:rsidP="005126EB"/>
    <w:p w14:paraId="6DBFF4EF" w14:textId="782478D8" w:rsidR="005126EB" w:rsidRDefault="005126EB" w:rsidP="005126EB"/>
    <w:p w14:paraId="2A3CF8C5" w14:textId="0020729D" w:rsidR="005126EB" w:rsidRDefault="005126EB" w:rsidP="005126EB"/>
    <w:p w14:paraId="77D9AABA" w14:textId="74779C87" w:rsidR="005126EB" w:rsidRDefault="005126EB" w:rsidP="005126EB"/>
    <w:p w14:paraId="2BBCD21E" w14:textId="05D5921B" w:rsidR="005126EB" w:rsidRDefault="005126EB" w:rsidP="005126EB"/>
    <w:p w14:paraId="6D52DB0A" w14:textId="1EAA088B" w:rsidR="005126EB" w:rsidRDefault="005126EB" w:rsidP="005126EB"/>
    <w:p w14:paraId="7C168459" w14:textId="77777777" w:rsidR="005126EB" w:rsidRPr="005126EB" w:rsidRDefault="005126EB" w:rsidP="005126EB"/>
    <w:p w14:paraId="66B4CEC9" w14:textId="45D6BEFB" w:rsidR="005126EB" w:rsidRDefault="005126EB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2F840811" w14:textId="06E051F5" w:rsidR="00BA1DFC" w:rsidRDefault="005126EB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5.0 </w:t>
      </w:r>
      <w:proofErr w:type="spellStart"/>
      <w:r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Principios</w:t>
      </w:r>
      <w:proofErr w:type="spellEnd"/>
      <w:r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 </w:t>
      </w:r>
      <w:proofErr w:type="spellStart"/>
      <w:r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mantenibilidad</w:t>
      </w:r>
      <w:proofErr w:type="spellEnd"/>
      <w:r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y </w:t>
      </w:r>
      <w:proofErr w:type="spellStart"/>
      <w:r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escaleabilidad</w:t>
      </w:r>
      <w:proofErr w:type="spellEnd"/>
    </w:p>
    <w:p w14:paraId="51DEC4FA" w14:textId="50684E61" w:rsidR="005126EB" w:rsidRPr="005126EB" w:rsidRDefault="005126EB" w:rsidP="005126EB">
      <w:pPr>
        <w:pStyle w:val="Ttulo3"/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5</w:t>
      </w:r>
      <w:r w:rsidRPr="005126EB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.1 </w:t>
      </w:r>
      <w:proofErr w:type="spellStart"/>
      <w:r w:rsidRPr="005126EB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Inyección</w:t>
      </w:r>
      <w:proofErr w:type="spellEnd"/>
      <w:r w:rsidRPr="005126EB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 </w:t>
      </w:r>
      <w:proofErr w:type="spellStart"/>
      <w:r w:rsidRPr="005126EB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Dependencias</w:t>
      </w:r>
      <w:proofErr w:type="spellEnd"/>
      <w:r w:rsidRPr="005126EB">
        <w:rPr>
          <w:rFonts w:ascii="Britannic Bold" w:hAnsi="Britannic Bold"/>
          <w:sz w:val="32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por Constructor</w:t>
      </w:r>
    </w:p>
    <w:p w14:paraId="6A377E10" w14:textId="2C0D7CA3" w:rsidR="005126EB" w:rsidRPr="005126EB" w:rsidRDefault="005126EB" w:rsidP="005126EB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5126E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126EB">
        <w:rPr>
          <w:rFonts w:ascii="Times New Roman" w:hAnsi="Times New Roman" w:cs="Times New Roman"/>
          <w:sz w:val="24"/>
          <w:szCs w:val="24"/>
        </w:rPr>
        <w:t xml:space="preserve"> UNIMAX se </w:t>
      </w:r>
      <w:proofErr w:type="spellStart"/>
      <w:r w:rsidRPr="005126EB">
        <w:rPr>
          <w:rFonts w:ascii="Times New Roman" w:hAnsi="Times New Roman" w:cs="Times New Roman"/>
          <w:sz w:val="24"/>
          <w:szCs w:val="24"/>
        </w:rPr>
        <w:t>utiliza</w:t>
      </w:r>
      <w:proofErr w:type="spellEnd"/>
      <w:r w:rsidRPr="00512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6EB">
        <w:rPr>
          <w:rStyle w:val="Textoennegrita"/>
          <w:rFonts w:ascii="Times New Roman" w:hAnsi="Times New Roman" w:cs="Times New Roman"/>
          <w:sz w:val="24"/>
          <w:szCs w:val="24"/>
        </w:rPr>
        <w:t>inyección</w:t>
      </w:r>
      <w:proofErr w:type="spellEnd"/>
      <w:r w:rsidRPr="005126EB">
        <w:rPr>
          <w:rStyle w:val="Textoennegrita"/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126EB">
        <w:rPr>
          <w:rStyle w:val="Textoennegrita"/>
          <w:rFonts w:ascii="Times New Roman" w:hAnsi="Times New Roman" w:cs="Times New Roman"/>
          <w:sz w:val="24"/>
          <w:szCs w:val="24"/>
        </w:rPr>
        <w:t>dependencias</w:t>
      </w:r>
      <w:proofErr w:type="spellEnd"/>
      <w:r w:rsidRPr="005126EB">
        <w:rPr>
          <w:rStyle w:val="Textoennegri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6EB">
        <w:rPr>
          <w:rStyle w:val="Textoennegrita"/>
          <w:rFonts w:ascii="Times New Roman" w:hAnsi="Times New Roman" w:cs="Times New Roman"/>
          <w:sz w:val="24"/>
          <w:szCs w:val="24"/>
        </w:rPr>
        <w:t>mediante</w:t>
      </w:r>
      <w:proofErr w:type="spellEnd"/>
      <w:r w:rsidRPr="005126EB">
        <w:rPr>
          <w:rStyle w:val="Textoennegrita"/>
          <w:rFonts w:ascii="Times New Roman" w:hAnsi="Times New Roman" w:cs="Times New Roman"/>
          <w:sz w:val="24"/>
          <w:szCs w:val="24"/>
        </w:rPr>
        <w:t xml:space="preserve"> constructor</w:t>
      </w:r>
      <w:r w:rsidRPr="005126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26EB">
        <w:rPr>
          <w:rFonts w:ascii="Times New Roman" w:hAnsi="Times New Roman" w:cs="Times New Roman"/>
          <w:sz w:val="24"/>
          <w:szCs w:val="24"/>
        </w:rPr>
        <w:t>evitando</w:t>
      </w:r>
      <w:proofErr w:type="spellEnd"/>
      <w:r w:rsidRPr="00512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6EB">
        <w:rPr>
          <w:rFonts w:ascii="Times New Roman" w:hAnsi="Times New Roman" w:cs="Times New Roman"/>
          <w:sz w:val="24"/>
          <w:szCs w:val="24"/>
        </w:rPr>
        <w:t>colocar</w:t>
      </w:r>
      <w:proofErr w:type="spellEnd"/>
      <w:r w:rsidRPr="005126EB">
        <w:rPr>
          <w:rFonts w:ascii="Times New Roman" w:hAnsi="Times New Roman" w:cs="Times New Roman"/>
          <w:sz w:val="24"/>
          <w:szCs w:val="24"/>
        </w:rPr>
        <w:t xml:space="preserve"> </w:t>
      </w:r>
      <w:r w:rsidRPr="005126EB">
        <w:rPr>
          <w:rStyle w:val="CdigoHTML"/>
          <w:rFonts w:ascii="Times New Roman" w:eastAsiaTheme="minorEastAsia" w:hAnsi="Times New Roman" w:cs="Times New Roman"/>
          <w:sz w:val="24"/>
          <w:szCs w:val="24"/>
        </w:rPr>
        <w:t>@Autowired</w:t>
      </w:r>
      <w:r w:rsidRPr="00512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6EB">
        <w:rPr>
          <w:rFonts w:ascii="Times New Roman" w:hAnsi="Times New Roman" w:cs="Times New Roman"/>
          <w:sz w:val="24"/>
          <w:szCs w:val="24"/>
        </w:rPr>
        <w:t>directamente</w:t>
      </w:r>
      <w:proofErr w:type="spellEnd"/>
      <w:r w:rsidRPr="00512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6EB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5126EB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5126EB">
        <w:rPr>
          <w:rFonts w:ascii="Times New Roman" w:hAnsi="Times New Roman" w:cs="Times New Roman"/>
          <w:sz w:val="24"/>
          <w:szCs w:val="24"/>
        </w:rPr>
        <w:t>atributos</w:t>
      </w:r>
      <w:proofErr w:type="spellEnd"/>
      <w:r w:rsidRPr="005126EB">
        <w:rPr>
          <w:rFonts w:ascii="Times New Roman" w:hAnsi="Times New Roman" w:cs="Times New Roman"/>
          <w:sz w:val="24"/>
          <w:szCs w:val="24"/>
        </w:rPr>
        <w:t>.</w:t>
      </w:r>
    </w:p>
    <w:p w14:paraId="6DEC2472" w14:textId="0E9F5B19" w:rsidR="005126EB" w:rsidRPr="005126EB" w:rsidRDefault="005126EB" w:rsidP="005126EB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B0D563B" wp14:editId="684691C1">
                <wp:simplePos x="0" y="0"/>
                <wp:positionH relativeFrom="column">
                  <wp:posOffset>4362450</wp:posOffset>
                </wp:positionH>
                <wp:positionV relativeFrom="paragraph">
                  <wp:posOffset>184150</wp:posOffset>
                </wp:positionV>
                <wp:extent cx="647700" cy="4933950"/>
                <wp:effectExtent l="38100" t="38100" r="19050" b="95250"/>
                <wp:wrapNone/>
                <wp:docPr id="32" name="Cerrar llav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933950"/>
                        </a:xfrm>
                        <a:prstGeom prst="rightBrac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915A0" id="Cerrar llave 32" o:spid="_x0000_s1026" type="#_x0000_t88" style="position:absolute;margin-left:343.5pt;margin-top:14.5pt;width:51pt;height:388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" adj="236" strokecolor="#7030a0" strokeweight="2pt">
                <v:shadow on="t" color="black" opacity="24903f" origin=",.5" offset="0,.55556mm"/>
              </v:shape>
            </w:pict>
          </mc:Fallback>
        </mc:AlternateContent>
      </w:r>
      <w:r w:rsidRPr="005126EB">
        <w:drawing>
          <wp:anchor distT="0" distB="0" distL="114300" distR="114300" simplePos="0" relativeHeight="251735040" behindDoc="1" locked="0" layoutInCell="1" allowOverlap="1" wp14:anchorId="27D61FD3" wp14:editId="06C89A37">
            <wp:simplePos x="0" y="0"/>
            <wp:positionH relativeFrom="column">
              <wp:posOffset>-514350</wp:posOffset>
            </wp:positionH>
            <wp:positionV relativeFrom="paragraph">
              <wp:posOffset>260350</wp:posOffset>
            </wp:positionV>
            <wp:extent cx="5029200" cy="458044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8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26EB">
        <w:t xml:space="preserve">Por ejemplo, en </w:t>
      </w:r>
      <w:proofErr w:type="spellStart"/>
      <w:r w:rsidRPr="005126EB">
        <w:rPr>
          <w:rStyle w:val="CdigoHTML"/>
          <w:rFonts w:ascii="Times New Roman" w:hAnsi="Times New Roman" w:cs="Times New Roman"/>
          <w:sz w:val="24"/>
          <w:szCs w:val="24"/>
        </w:rPr>
        <w:t>SolicitudController</w:t>
      </w:r>
      <w:proofErr w:type="spellEnd"/>
      <w:r w:rsidRPr="005126EB">
        <w:t xml:space="preserve"> se pueden inyectar los repositorios mediante el constructor:</w:t>
      </w:r>
    </w:p>
    <w:p w14:paraId="0D766370" w14:textId="68C3EC55" w:rsidR="005126EB" w:rsidRPr="005126EB" w:rsidRDefault="005126EB" w:rsidP="005126EB"/>
    <w:p w14:paraId="78282EF6" w14:textId="645EDB34" w:rsidR="00BA1DFC" w:rsidRDefault="00BA1DFC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33993BEE" w14:textId="4DFD3C94" w:rsidR="00BA1DFC" w:rsidRDefault="00BA1DFC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39B4516C" w14:textId="3F2C5DE3" w:rsidR="00BA1DFC" w:rsidRDefault="005126EB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rFonts w:ascii="Britannic Bold" w:hAnsi="Britannic Bold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21B6F77" wp14:editId="2E37E582">
                <wp:simplePos x="0" y="0"/>
                <wp:positionH relativeFrom="column">
                  <wp:posOffset>5086350</wp:posOffset>
                </wp:positionH>
                <wp:positionV relativeFrom="paragraph">
                  <wp:posOffset>318770</wp:posOffset>
                </wp:positionV>
                <wp:extent cx="1790700" cy="1285875"/>
                <wp:effectExtent l="0" t="0" r="19050" b="2857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01892" w14:textId="453E212A" w:rsidR="005126EB" w:rsidRPr="005126EB" w:rsidRDefault="005126E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L</w:t>
                            </w:r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as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dependencias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quedan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claramente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definidas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desde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la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creación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del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controlador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y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el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código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resulta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más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fácil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de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probar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 y </w:t>
                            </w:r>
                            <w:proofErr w:type="spellStart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mantener</w:t>
                            </w:r>
                            <w:proofErr w:type="spellEnd"/>
                            <w:r w:rsidRPr="005126EB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6F77" id="Cuadro de texto 43" o:spid="_x0000_s1043" type="#_x0000_t202" style="position:absolute;margin-left:400.5pt;margin-top:25.1pt;width:141pt;height:101.2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" fillcolor="white [3201]" strokeweight=".5pt">
                <v:textbox>
                  <w:txbxContent>
                    <w:p w14:paraId="66D01892" w14:textId="453E212A" w:rsidR="005126EB" w:rsidRPr="005126EB" w:rsidRDefault="005126EB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L</w:t>
                      </w:r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as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dependencias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quedan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claramente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definidas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desde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la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creación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del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controlador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y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el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código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resulta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más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fácil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de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probar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y </w:t>
                      </w:r>
                      <w:proofErr w:type="spellStart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mantener</w:t>
                      </w:r>
                      <w:proofErr w:type="spellEnd"/>
                      <w:r w:rsidRPr="005126EB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EEE441F" w14:textId="720CA5D4" w:rsidR="00BA1DFC" w:rsidRDefault="00BA1DFC" w:rsidP="00BA1DFC"/>
    <w:p w14:paraId="75CCA6C7" w14:textId="77C60D7A" w:rsidR="00BA1DFC" w:rsidRDefault="00BA1DFC" w:rsidP="00BA1DFC"/>
    <w:p w14:paraId="44278DAC" w14:textId="5BB5E6C9" w:rsidR="00BA1DFC" w:rsidRDefault="00BA1DFC" w:rsidP="00BA1DFC"/>
    <w:p w14:paraId="1DDFAD21" w14:textId="47F4D3AC" w:rsidR="00BA1DFC" w:rsidRDefault="00BA1DFC" w:rsidP="00BA1DFC"/>
    <w:p w14:paraId="38F8D16E" w14:textId="48385F68" w:rsidR="00BA1DFC" w:rsidRDefault="00BA1DFC" w:rsidP="00BA1DFC"/>
    <w:p w14:paraId="2AA7B4D4" w14:textId="7ED0FCEF" w:rsidR="00BA1DFC" w:rsidRDefault="00BA1DFC" w:rsidP="00BA1DFC"/>
    <w:p w14:paraId="32844773" w14:textId="750CB371" w:rsidR="00BA1DFC" w:rsidRDefault="00BA1DFC" w:rsidP="00BA1DFC"/>
    <w:p w14:paraId="0BFFE597" w14:textId="73177F1C" w:rsidR="00D77265" w:rsidRPr="00D77265" w:rsidRDefault="00D77265" w:rsidP="00D77265"/>
    <w:p w14:paraId="67744A48" w14:textId="7352A8C2" w:rsidR="00D77265" w:rsidRPr="00D77265" w:rsidRDefault="00D77265" w:rsidP="00D77265"/>
    <w:p w14:paraId="05354FBD" w14:textId="560DCB5E" w:rsidR="00D77265" w:rsidRDefault="00D77265" w:rsidP="00D77265">
      <w:pPr>
        <w:spacing w:before="100" w:beforeAutospacing="1" w:after="100" w:afterAutospacing="1" w:line="240" w:lineRule="auto"/>
      </w:pPr>
    </w:p>
    <w:p w14:paraId="3A4947CB" w14:textId="1238074B" w:rsidR="00D77265" w:rsidRPr="00D77265" w:rsidRDefault="00D77265" w:rsidP="00D77265">
      <w:pPr>
        <w:spacing w:before="100" w:beforeAutospacing="1" w:after="100" w:afterAutospacing="1" w:line="240" w:lineRule="auto"/>
        <w:rPr>
          <w:rFonts w:ascii="Britannic Bold" w:eastAsia="Times New Roman" w:hAnsi="Britannic Bold" w:cs="Times New Roman"/>
          <w:color w:val="7030A0"/>
          <w:sz w:val="36"/>
          <w:szCs w:val="36"/>
          <w:lang w:val="es-CO" w:eastAsia="es-CO"/>
        </w:rPr>
      </w:pPr>
      <w:r w:rsidRPr="00D77265">
        <w:rPr>
          <w:rFonts w:ascii="Britannic Bold" w:eastAsia="Times New Roman" w:hAnsi="Britannic Bold" w:cs="Times New Roman"/>
          <w:b/>
          <w:bCs/>
          <w:color w:val="7030A0"/>
          <w:sz w:val="36"/>
          <w:szCs w:val="36"/>
          <w:lang w:val="es-CO" w:eastAsia="es-CO"/>
        </w:rPr>
        <w:t>Facilita las pruebas</w:t>
      </w:r>
    </w:p>
    <w:p w14:paraId="0CCF7EBD" w14:textId="0FC11A86" w:rsidR="00D77265" w:rsidRPr="00D77265" w:rsidRDefault="00D77265" w:rsidP="00D77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77265">
        <w:drawing>
          <wp:anchor distT="0" distB="0" distL="114300" distR="114300" simplePos="0" relativeHeight="251738112" behindDoc="1" locked="0" layoutInCell="1" allowOverlap="1" wp14:anchorId="57ED1F1E" wp14:editId="59C2026F">
            <wp:simplePos x="0" y="0"/>
            <wp:positionH relativeFrom="margin">
              <wp:align>center</wp:align>
            </wp:positionH>
            <wp:positionV relativeFrom="paragraph">
              <wp:posOffset>307975</wp:posOffset>
            </wp:positionV>
            <wp:extent cx="3696216" cy="1209844"/>
            <wp:effectExtent l="0" t="0" r="0" b="9525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726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Al utilizar constructor, es posible proporcionar fácilmente objetos simulados (</w:t>
      </w:r>
      <w:proofErr w:type="spellStart"/>
      <w:r w:rsidRPr="00D77265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mocks</w:t>
      </w:r>
      <w:proofErr w:type="spellEnd"/>
      <w:r w:rsidRPr="00D7726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 durante las pruebas.</w:t>
      </w:r>
    </w:p>
    <w:p w14:paraId="0F3DDE6C" w14:textId="7E88E11E" w:rsidR="00D77265" w:rsidRPr="00D77265" w:rsidRDefault="00D77265" w:rsidP="00D77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7726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Por ejemplo:</w:t>
      </w:r>
    </w:p>
    <w:p w14:paraId="5EC7B42B" w14:textId="17681A2E" w:rsidR="00D77265" w:rsidRPr="00D77265" w:rsidRDefault="00D77265" w:rsidP="00D77265"/>
    <w:p w14:paraId="347481BB" w14:textId="77777777" w:rsidR="00BA1DFC" w:rsidRDefault="00BA1DFC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5FBCE8EC" w14:textId="597C1076" w:rsidR="005126EB" w:rsidRPr="00D77265" w:rsidRDefault="00D77265">
      <w:pPr>
        <w:pStyle w:val="Ttulo1"/>
        <w:rPr>
          <w:rFonts w:ascii="Britannic Bold" w:hAnsi="Britannic Bold"/>
          <w:sz w:val="40"/>
          <w:szCs w:val="36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D77265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4.2 </w:t>
      </w:r>
      <w:proofErr w:type="spellStart"/>
      <w:r w:rsidRPr="00D77265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Desacoplamiento</w:t>
      </w:r>
      <w:proofErr w:type="spellEnd"/>
      <w:r w:rsidRPr="00D77265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Pr="00D77265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mediante</w:t>
      </w:r>
      <w:proofErr w:type="spellEnd"/>
      <w:r w:rsidRPr="00D77265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7030A0"/>
                </w14:gs>
                <w14:gs w14:pos="50000">
                  <w14:srgbClr w14:val="0070C0"/>
                </w14:gs>
                <w14:gs w14:pos="100000">
                  <w14:srgbClr w14:val="7030A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interfaces</w:t>
      </w:r>
    </w:p>
    <w:p w14:paraId="286D1179" w14:textId="3308B794" w:rsidR="005126EB" w:rsidRDefault="00D77265" w:rsidP="00D77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173AF1" wp14:editId="35053888">
                <wp:simplePos x="0" y="0"/>
                <wp:positionH relativeFrom="column">
                  <wp:posOffset>4562475</wp:posOffset>
                </wp:positionH>
                <wp:positionV relativeFrom="paragraph">
                  <wp:posOffset>700405</wp:posOffset>
                </wp:positionV>
                <wp:extent cx="9525" cy="438150"/>
                <wp:effectExtent l="76200" t="19050" r="85725" b="95250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9146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8" o:spid="_x0000_s1026" type="#_x0000_t32" style="position:absolute;margin-left:359.25pt;margin-top:55.15pt;width:.75pt;height:34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15F085" wp14:editId="3E289A1C">
                <wp:simplePos x="0" y="0"/>
                <wp:positionH relativeFrom="margin">
                  <wp:posOffset>3876675</wp:posOffset>
                </wp:positionH>
                <wp:positionV relativeFrom="paragraph">
                  <wp:posOffset>386080</wp:posOffset>
                </wp:positionV>
                <wp:extent cx="1400175" cy="285750"/>
                <wp:effectExtent l="0" t="0" r="28575" b="1905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F1806" w14:textId="75BB68E8" w:rsidR="00D77265" w:rsidRPr="00BE0085" w:rsidRDefault="00D77265" w:rsidP="00D7726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  <w:t>SolicitudController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5F085" id="Cuadro de texto 49" o:spid="_x0000_s1044" type="#_x0000_t202" style="position:absolute;margin-left:305.25pt;margin-top:30.4pt;width:110.25pt;height:22.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" fillcolor="white [3201]" strokeweight=".5pt">
                <v:textbox>
                  <w:txbxContent>
                    <w:p w14:paraId="386F1806" w14:textId="75BB68E8" w:rsidR="00D77265" w:rsidRPr="00BE0085" w:rsidRDefault="00D77265" w:rsidP="00D77265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  <w:t>SolicitudController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D7726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La aplicación debe evitar que los controladores dependan directamente de una implementación concreta de la lógica de negocio.</w:t>
      </w:r>
    </w:p>
    <w:p w14:paraId="6D7D0669" w14:textId="2EDFD269" w:rsidR="00D77265" w:rsidRPr="00D77265" w:rsidRDefault="003059DE" w:rsidP="00D77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059DE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drawing>
          <wp:anchor distT="0" distB="0" distL="114300" distR="114300" simplePos="0" relativeHeight="251748352" behindDoc="1" locked="0" layoutInCell="1" allowOverlap="1" wp14:anchorId="19936A32" wp14:editId="37DB8A38">
            <wp:simplePos x="0" y="0"/>
            <wp:positionH relativeFrom="margin">
              <wp:posOffset>-561975</wp:posOffset>
            </wp:positionH>
            <wp:positionV relativeFrom="paragraph">
              <wp:posOffset>3308350</wp:posOffset>
            </wp:positionV>
            <wp:extent cx="2918730" cy="2924175"/>
            <wp:effectExtent l="0" t="0" r="0" b="0"/>
            <wp:wrapNone/>
            <wp:docPr id="176909446" name="Imagen 176909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87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726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drawing>
          <wp:inline distT="0" distB="0" distL="0" distR="0" wp14:anchorId="54100613" wp14:editId="2A1A9843">
            <wp:extent cx="2609850" cy="314325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077"/>
                    <a:stretch/>
                  </pic:blipFill>
                  <pic:spPr bwMode="auto">
                    <a:xfrm>
                      <a:off x="0" y="0"/>
                      <a:ext cx="2610214" cy="314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059D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drawing>
          <wp:anchor distT="0" distB="0" distL="114300" distR="114300" simplePos="0" relativeHeight="251747328" behindDoc="1" locked="0" layoutInCell="1" allowOverlap="1" wp14:anchorId="3E01EAE1" wp14:editId="797CE7FC">
            <wp:simplePos x="0" y="0"/>
            <wp:positionH relativeFrom="margin">
              <wp:posOffset>2839720</wp:posOffset>
            </wp:positionH>
            <wp:positionV relativeFrom="paragraph">
              <wp:posOffset>2813050</wp:posOffset>
            </wp:positionV>
            <wp:extent cx="3447296" cy="1971321"/>
            <wp:effectExtent l="0" t="0" r="1270" b="0"/>
            <wp:wrapNone/>
            <wp:docPr id="176909445" name="Imagen 176909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7296" cy="1971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9BE4A76" wp14:editId="027C0DE8">
                <wp:simplePos x="0" y="0"/>
                <wp:positionH relativeFrom="column">
                  <wp:posOffset>4495800</wp:posOffset>
                </wp:positionH>
                <wp:positionV relativeFrom="paragraph">
                  <wp:posOffset>2337435</wp:posOffset>
                </wp:positionV>
                <wp:extent cx="9525" cy="438150"/>
                <wp:effectExtent l="76200" t="19050" r="85725" b="95250"/>
                <wp:wrapNone/>
                <wp:docPr id="176909444" name="Conector recto de flecha 176909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7A3C82" id="Conector recto de flecha 176909444" o:spid="_x0000_s1026" type="#_x0000_t32" style="position:absolute;margin-left:354pt;margin-top:184.05pt;width:.75pt;height:34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7CE8726" wp14:editId="46742FB2">
                <wp:simplePos x="0" y="0"/>
                <wp:positionH relativeFrom="margin">
                  <wp:posOffset>3933825</wp:posOffset>
                </wp:positionH>
                <wp:positionV relativeFrom="paragraph">
                  <wp:posOffset>1994535</wp:posOffset>
                </wp:positionV>
                <wp:extent cx="1400175" cy="285750"/>
                <wp:effectExtent l="0" t="0" r="28575" b="19050"/>
                <wp:wrapNone/>
                <wp:docPr id="176909440" name="Cuadro de texto 176909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C1D27D" w14:textId="5DC2E22C" w:rsidR="003059DE" w:rsidRPr="00BE0085" w:rsidRDefault="003059DE" w:rsidP="003059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  <w:t>Solicitud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  <w:t>Service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E8726" id="Cuadro de texto 176909440" o:spid="_x0000_s1045" type="#_x0000_t202" style="position:absolute;margin-left:309.75pt;margin-top:157.05pt;width:110.25pt;height:22.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" fillcolor="white [3201]" strokeweight=".5pt">
                <v:textbox>
                  <w:txbxContent>
                    <w:p w14:paraId="07C1D27D" w14:textId="5DC2E22C" w:rsidR="003059DE" w:rsidRPr="00BE0085" w:rsidRDefault="003059DE" w:rsidP="003059DE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  <w:t>Solicitud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  <w:t>Service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77265" w:rsidRPr="00D7726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drawing>
          <wp:anchor distT="0" distB="0" distL="114300" distR="114300" simplePos="0" relativeHeight="251739136" behindDoc="1" locked="0" layoutInCell="1" allowOverlap="1" wp14:anchorId="5D3D8A2B" wp14:editId="4DF0CE50">
            <wp:simplePos x="0" y="0"/>
            <wp:positionH relativeFrom="margin">
              <wp:posOffset>2924175</wp:posOffset>
            </wp:positionH>
            <wp:positionV relativeFrom="paragraph">
              <wp:posOffset>248285</wp:posOffset>
            </wp:positionV>
            <wp:extent cx="3362325" cy="1688735"/>
            <wp:effectExtent l="0" t="0" r="0" b="6985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8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5CEB2" w14:textId="7D992F3C" w:rsidR="005126EB" w:rsidRDefault="005126EB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1B76246F" w14:textId="042191F7" w:rsidR="003059DE" w:rsidRDefault="003059DE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34F4E0" wp14:editId="70F2F72D">
                <wp:simplePos x="0" y="0"/>
                <wp:positionH relativeFrom="column">
                  <wp:posOffset>2356484</wp:posOffset>
                </wp:positionH>
                <wp:positionV relativeFrom="paragraph">
                  <wp:posOffset>512446</wp:posOffset>
                </wp:positionV>
                <wp:extent cx="481965" cy="247650"/>
                <wp:effectExtent l="57150" t="19050" r="70485" b="95250"/>
                <wp:wrapNone/>
                <wp:docPr id="176909447" name="Conector recto de flecha 176909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96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BB22C" id="Conector recto de flecha 176909447" o:spid="_x0000_s1026" type="#_x0000_t32" style="position:absolute;margin-left:185.55pt;margin-top:40.35pt;width:37.95pt;height:19.5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6EF6ACD" w14:textId="39D6D084" w:rsidR="003059DE" w:rsidRDefault="003059DE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58A20B5" wp14:editId="670E0608">
                <wp:simplePos x="0" y="0"/>
                <wp:positionH relativeFrom="margin">
                  <wp:posOffset>2419350</wp:posOffset>
                </wp:positionH>
                <wp:positionV relativeFrom="paragraph">
                  <wp:posOffset>506730</wp:posOffset>
                </wp:positionV>
                <wp:extent cx="1504950" cy="285750"/>
                <wp:effectExtent l="0" t="0" r="19050" b="19050"/>
                <wp:wrapNone/>
                <wp:docPr id="176909448" name="Cuadro de texto 176909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DE645" w14:textId="7732E2FF" w:rsidR="003059DE" w:rsidRPr="00BE0085" w:rsidRDefault="003059DE" w:rsidP="003059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  <w:t>Solicitud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  <w:t>Repository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A20B5" id="Cuadro de texto 176909448" o:spid="_x0000_s1046" type="#_x0000_t202" style="position:absolute;margin-left:190.5pt;margin-top:39.9pt;width:118.5pt;height:22.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" fillcolor="white [3201]" strokeweight=".5pt">
                <v:textbox>
                  <w:txbxContent>
                    <w:p w14:paraId="1A2DE645" w14:textId="7732E2FF" w:rsidR="003059DE" w:rsidRPr="00BE0085" w:rsidRDefault="003059DE" w:rsidP="003059DE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  <w:t>Solicitud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  <w:t>Repository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727DBC" w14:textId="0C75EA06" w:rsidR="003059DE" w:rsidRDefault="003059DE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3141B65" wp14:editId="60E9A4C7">
                <wp:simplePos x="0" y="0"/>
                <wp:positionH relativeFrom="column">
                  <wp:posOffset>3362325</wp:posOffset>
                </wp:positionH>
                <wp:positionV relativeFrom="paragraph">
                  <wp:posOffset>234950</wp:posOffset>
                </wp:positionV>
                <wp:extent cx="809625" cy="895350"/>
                <wp:effectExtent l="38100" t="19050" r="66675" b="95250"/>
                <wp:wrapNone/>
                <wp:docPr id="176909450" name="Conector recto de flecha 176909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9052A" id="Conector recto de flecha 176909450" o:spid="_x0000_s1026" type="#_x0000_t32" style="position:absolute;margin-left:264.75pt;margin-top:18.5pt;width:63.75pt;height:70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059DE">
        <w:drawing>
          <wp:anchor distT="0" distB="0" distL="114300" distR="114300" simplePos="0" relativeHeight="251753472" behindDoc="1" locked="0" layoutInCell="1" allowOverlap="1" wp14:anchorId="3B32D7E2" wp14:editId="10E175D0">
            <wp:simplePos x="0" y="0"/>
            <wp:positionH relativeFrom="margin">
              <wp:posOffset>4333240</wp:posOffset>
            </wp:positionH>
            <wp:positionV relativeFrom="paragraph">
              <wp:posOffset>101600</wp:posOffset>
            </wp:positionV>
            <wp:extent cx="2429310" cy="2771665"/>
            <wp:effectExtent l="0" t="0" r="0" b="0"/>
            <wp:wrapNone/>
            <wp:docPr id="176909449" name="Imagen 17690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29310" cy="277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2B849" w14:textId="010A1E3D" w:rsidR="003059DE" w:rsidRDefault="003059DE">
      <w:pPr>
        <w:pStyle w:val="Ttulo1"/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2FECF99" wp14:editId="19F43163">
                <wp:simplePos x="0" y="0"/>
                <wp:positionH relativeFrom="margin">
                  <wp:posOffset>3086099</wp:posOffset>
                </wp:positionH>
                <wp:positionV relativeFrom="paragraph">
                  <wp:posOffset>600710</wp:posOffset>
                </wp:positionV>
                <wp:extent cx="1133475" cy="285750"/>
                <wp:effectExtent l="0" t="0" r="28575" b="19050"/>
                <wp:wrapNone/>
                <wp:docPr id="176909451" name="Cuadro de texto 176909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2B3844" w14:textId="0DFEC267" w:rsidR="003059DE" w:rsidRPr="00BE0085" w:rsidRDefault="003059DE" w:rsidP="003059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s-CO"/>
                              </w:rPr>
                              <w:t>Base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ECF99" id="Cuadro de texto 176909451" o:spid="_x0000_s1047" type="#_x0000_t202" style="position:absolute;margin-left:243pt;margin-top:47.3pt;width:89.25pt;height:22.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" fillcolor="white [3201]" strokeweight=".5pt">
                <v:textbox>
                  <w:txbxContent>
                    <w:p w14:paraId="742B3844" w14:textId="0DFEC267" w:rsidR="003059DE" w:rsidRPr="00BE0085" w:rsidRDefault="003059DE" w:rsidP="003059DE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s-CO"/>
                        </w:rPr>
                        <w:t>Base de Datos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C70942" w14:textId="73B9654F" w:rsidR="003059DE" w:rsidRDefault="003059DE" w:rsidP="003059DE"/>
    <w:p w14:paraId="4158FBCA" w14:textId="0DC04F33" w:rsidR="003059DE" w:rsidRDefault="003059DE" w:rsidP="003059DE"/>
    <w:p w14:paraId="25AB10B3" w14:textId="6B16C9B0" w:rsidR="003059DE" w:rsidRDefault="003059DE" w:rsidP="003059DE"/>
    <w:p w14:paraId="27E65D5A" w14:textId="4B980A08" w:rsidR="003059DE" w:rsidRDefault="003059DE" w:rsidP="003059DE"/>
    <w:p w14:paraId="22C5A18F" w14:textId="1110619C" w:rsidR="003059DE" w:rsidRDefault="003059DE" w:rsidP="003059DE"/>
    <w:p w14:paraId="6025F715" w14:textId="41A12721" w:rsidR="003059DE" w:rsidRDefault="003059DE" w:rsidP="003059DE"/>
    <w:p w14:paraId="5E66F5B4" w14:textId="2EECD6A1" w:rsidR="003059DE" w:rsidRDefault="003059DE" w:rsidP="003059DE"/>
    <w:p w14:paraId="4EF2A8F7" w14:textId="11FABF98" w:rsidR="003059DE" w:rsidRPr="003059DE" w:rsidRDefault="003059DE" w:rsidP="003059DE">
      <w:pPr>
        <w:pStyle w:val="Prrafodelista"/>
        <w:numPr>
          <w:ilvl w:val="1"/>
          <w:numId w:val="13"/>
        </w:numPr>
        <w:rPr>
          <w:rFonts w:ascii="Britannic Bold" w:hAnsi="Britannic Bold"/>
          <w:sz w:val="36"/>
          <w:szCs w:val="40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B0F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proofErr w:type="spellStart"/>
      <w:r w:rsidRPr="003059DE">
        <w:rPr>
          <w:rFonts w:ascii="Britannic Bold" w:hAnsi="Britannic Bold"/>
          <w:sz w:val="36"/>
          <w:szCs w:val="40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B0F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Estructura</w:t>
      </w:r>
      <w:proofErr w:type="spellEnd"/>
      <w:r w:rsidRPr="003059DE">
        <w:rPr>
          <w:rFonts w:ascii="Britannic Bold" w:hAnsi="Britannic Bold"/>
          <w:sz w:val="36"/>
          <w:szCs w:val="40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B0F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final</w:t>
      </w:r>
    </w:p>
    <w:p w14:paraId="4746A4D5" w14:textId="77777777" w:rsidR="003059DE" w:rsidRPr="003059DE" w:rsidRDefault="003059DE" w:rsidP="003059DE">
      <w:pPr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noProof/>
        </w:rPr>
        <w:drawing>
          <wp:inline distT="0" distB="0" distL="0" distR="0" wp14:anchorId="3BC5E9E3" wp14:editId="5D135ADF">
            <wp:extent cx="4850130" cy="2552700"/>
            <wp:effectExtent l="0" t="0" r="7620" b="0"/>
            <wp:docPr id="176909453" name="Imagen 176909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7"/>
                    <a:stretch/>
                  </pic:blipFill>
                  <pic:spPr bwMode="auto">
                    <a:xfrm>
                      <a:off x="0" y="0"/>
                      <a:ext cx="4887886" cy="257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61733" w14:textId="35BA4DC7" w:rsidR="002C5445" w:rsidRPr="003059DE" w:rsidRDefault="00BA1DFC" w:rsidP="003059DE">
      <w:pPr>
        <w:rPr>
          <w:rFonts w:ascii="Britannic Bold" w:hAnsi="Britannic Bold"/>
          <w:sz w:val="36"/>
          <w:szCs w:val="40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100000">
                  <w14:srgbClr w14:val="00B0F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3059DE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5.0</w:t>
      </w:r>
      <w:r w:rsidR="005D5882" w:rsidRPr="003059DE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="005D5882" w:rsidRPr="003059DE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ejemplo</w:t>
      </w:r>
      <w:proofErr w:type="spellEnd"/>
      <w:r w:rsidR="005D5882" w:rsidRPr="003059DE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de </w:t>
      </w:r>
      <w:proofErr w:type="spellStart"/>
      <w:r w:rsidR="005D5882" w:rsidRPr="003059DE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estructura</w:t>
      </w:r>
      <w:proofErr w:type="spellEnd"/>
      <w:r w:rsidR="005D5882" w:rsidRPr="003059DE">
        <w:rPr>
          <w:rFonts w:ascii="Britannic Bold" w:hAnsi="Britannic Bold"/>
          <w:sz w:val="36"/>
          <w:szCs w:val="32"/>
          <w14:textFill>
            <w14:gradFill>
              <w14:gsLst>
                <w14:gs w14:pos="0">
                  <w14:srgbClr w14:val="0070C0"/>
                </w14:gs>
                <w14:gs w14:pos="50000">
                  <w14:srgbClr w14:val="7030A0"/>
                </w14:gs>
                <w14:gs w14:pos="9750">
                  <w14:srgbClr w14:val="0070C0"/>
                </w14:gs>
                <w14:gs w14:pos="100000">
                  <w14:srgbClr w14:val="0070C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final </w:t>
      </w:r>
    </w:p>
    <w:p w14:paraId="42ECA90D" w14:textId="60091DB8" w:rsidR="002C5445" w:rsidRPr="00B1154C" w:rsidRDefault="005D5882">
      <w:pPr>
        <w:pStyle w:val="Sinespaciado"/>
        <w:ind w:left="360" w:righ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1154C">
        <w:rPr>
          <w:rFonts w:ascii="Times New Roman" w:hAnsi="Times New Roman" w:cs="Times New Roman"/>
          <w:sz w:val="18"/>
          <w:szCs w:val="24"/>
        </w:rPr>
        <w:t>src</w:t>
      </w:r>
      <w:proofErr w:type="spellEnd"/>
      <w:r w:rsidRPr="00B1154C">
        <w:rPr>
          <w:rFonts w:ascii="Times New Roman" w:hAnsi="Times New Roman" w:cs="Times New Roman"/>
          <w:sz w:val="18"/>
          <w:szCs w:val="24"/>
        </w:rPr>
        <w:t>/main/java/com/example/demo/</w:t>
      </w:r>
      <w:r w:rsidRPr="00B1154C">
        <w:rPr>
          <w:rFonts w:ascii="Times New Roman" w:hAnsi="Times New Roman" w:cs="Times New Roman"/>
          <w:sz w:val="18"/>
          <w:szCs w:val="24"/>
        </w:rPr>
        <w:br/>
        <w:t>├── controller/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AdminController.java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CategoriaController.java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ClienteController.java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LoginController.java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PagoController.java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ReporteController.java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SolicitudController.java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UsuarioController.java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└── VerificacionController.java</w:t>
      </w:r>
      <w:r w:rsidRPr="00B1154C">
        <w:rPr>
          <w:rFonts w:ascii="Times New Roman" w:hAnsi="Times New Roman" w:cs="Times New Roman"/>
          <w:sz w:val="18"/>
          <w:szCs w:val="24"/>
        </w:rPr>
        <w:br/>
        <w:t>├── dto/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LoginRequest.java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└── RegistroClienteForm.java</w:t>
      </w:r>
      <w:r w:rsidRPr="00B1154C">
        <w:rPr>
          <w:rFonts w:ascii="Times New Roman" w:hAnsi="Times New Roman" w:cs="Times New Roman"/>
          <w:sz w:val="18"/>
          <w:szCs w:val="24"/>
        </w:rPr>
        <w:br/>
        <w:t>├── model/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Categoria.java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Empleado.java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Servicio.java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Solicitud.java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└── Usuario.java</w:t>
      </w:r>
      <w:r w:rsidRPr="00B1154C">
        <w:rPr>
          <w:rFonts w:ascii="Times New Roman" w:hAnsi="Times New Roman" w:cs="Times New Roman"/>
          <w:sz w:val="18"/>
          <w:szCs w:val="24"/>
        </w:rPr>
        <w:br/>
        <w:t>├── repository/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CategoriaRepository.java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EmpleadoRepository.java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ServicioRepository.java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SolicitudRepository.java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└── UsuarioRepository.java</w:t>
      </w:r>
      <w:r w:rsidRPr="00B1154C">
        <w:rPr>
          <w:rFonts w:ascii="Times New Roman" w:hAnsi="Times New Roman" w:cs="Times New Roman"/>
          <w:sz w:val="18"/>
          <w:szCs w:val="24"/>
        </w:rPr>
        <w:br/>
        <w:t>├── service/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PagoService.java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UsuarioService.java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└── VerificacionService.java</w:t>
      </w:r>
      <w:r w:rsidRPr="00B1154C">
        <w:rPr>
          <w:rFonts w:ascii="Times New Roman" w:hAnsi="Times New Roman" w:cs="Times New Roman"/>
          <w:sz w:val="18"/>
          <w:szCs w:val="24"/>
        </w:rPr>
        <w:br/>
        <w:t>├── strategy/pago/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MetodoPago.java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PagoEfectivo.java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PagoNequi.java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└── PagoTarjeta.java</w:t>
      </w:r>
      <w:r w:rsidRPr="00B1154C">
        <w:rPr>
          <w:rFonts w:ascii="Times New Roman" w:hAnsi="Times New Roman" w:cs="Times New Roman"/>
          <w:sz w:val="18"/>
          <w:szCs w:val="24"/>
        </w:rPr>
        <w:br/>
        <w:t>├── memoria/</w:t>
      </w:r>
      <w:r w:rsidRPr="00B1154C">
        <w:rPr>
          <w:rFonts w:ascii="Times New Roman" w:hAnsi="Times New Roman" w:cs="Times New Roman"/>
          <w:sz w:val="18"/>
          <w:szCs w:val="24"/>
        </w:rPr>
        <w:br/>
        <w:t>│   ├── MemoriaDemo.java</w:t>
      </w:r>
      <w:r w:rsidRPr="00B1154C">
        <w:rPr>
          <w:rFonts w:ascii="Times New Roman" w:hAnsi="Times New Roman" w:cs="Times New Roman"/>
          <w:sz w:val="18"/>
          <w:szCs w:val="24"/>
        </w:rPr>
        <w:br/>
      </w:r>
      <w:r w:rsidRPr="00B1154C">
        <w:rPr>
          <w:rFonts w:ascii="Times New Roman" w:hAnsi="Times New Roman" w:cs="Times New Roman"/>
          <w:sz w:val="18"/>
          <w:szCs w:val="24"/>
        </w:rPr>
        <w:lastRenderedPageBreak/>
        <w:t>│   └── UsuarioDemo.java</w:t>
      </w:r>
      <w:r w:rsidRPr="00B1154C">
        <w:rPr>
          <w:rFonts w:ascii="Times New Roman" w:hAnsi="Times New Roman" w:cs="Times New Roman"/>
          <w:sz w:val="18"/>
          <w:szCs w:val="24"/>
        </w:rPr>
        <w:br/>
        <w:t>├── SecurityConfig.java</w:t>
      </w:r>
      <w:r w:rsidRPr="00B1154C">
        <w:rPr>
          <w:rFonts w:ascii="Times New Roman" w:hAnsi="Times New Roman" w:cs="Times New Roman"/>
          <w:sz w:val="18"/>
          <w:szCs w:val="24"/>
        </w:rPr>
        <w:br/>
        <w:t>└── UnimaxApplication.java</w:t>
      </w:r>
      <w:r w:rsidRPr="00B1154C">
        <w:rPr>
          <w:rFonts w:ascii="Times New Roman" w:hAnsi="Times New Roman" w:cs="Times New Roman"/>
          <w:sz w:val="18"/>
          <w:szCs w:val="24"/>
        </w:rPr>
        <w:br/>
      </w:r>
      <w:r w:rsidRPr="00B1154C">
        <w:rPr>
          <w:rFonts w:ascii="Times New Roman" w:hAnsi="Times New Roman" w:cs="Times New Roman"/>
          <w:sz w:val="18"/>
          <w:szCs w:val="24"/>
        </w:rPr>
        <w:br/>
        <w:t>src/main/resources/</w:t>
      </w:r>
      <w:r w:rsidRPr="00B1154C">
        <w:rPr>
          <w:rFonts w:ascii="Times New Roman" w:hAnsi="Times New Roman" w:cs="Times New Roman"/>
          <w:sz w:val="18"/>
          <w:szCs w:val="24"/>
        </w:rPr>
        <w:br/>
        <w:t>├── templates/</w:t>
      </w:r>
      <w:r w:rsidRPr="00B1154C">
        <w:rPr>
          <w:rFonts w:ascii="Times New Roman" w:hAnsi="Times New Roman" w:cs="Times New Roman"/>
          <w:sz w:val="18"/>
          <w:szCs w:val="24"/>
        </w:rPr>
        <w:br/>
        <w:t>└── static/</w:t>
      </w:r>
    </w:p>
    <w:sectPr w:rsidR="002C5445" w:rsidRPr="00B1154C">
      <w:headerReference w:type="default" r:id="rId37"/>
      <w:footerReference w:type="default" r:id="rId3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2BFB2" w14:textId="77777777" w:rsidR="00B97F9C" w:rsidRDefault="00B97F9C">
      <w:pPr>
        <w:spacing w:after="0" w:line="240" w:lineRule="auto"/>
      </w:pPr>
      <w:r>
        <w:separator/>
      </w:r>
    </w:p>
  </w:endnote>
  <w:endnote w:type="continuationSeparator" w:id="0">
    <w:p w14:paraId="1146B6EC" w14:textId="77777777" w:rsidR="00B97F9C" w:rsidRDefault="00B97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60984" w14:textId="6399409B" w:rsidR="002C5445" w:rsidRDefault="002C544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00C04" w14:textId="77777777" w:rsidR="00B97F9C" w:rsidRDefault="00B97F9C">
      <w:pPr>
        <w:spacing w:after="0" w:line="240" w:lineRule="auto"/>
      </w:pPr>
      <w:r>
        <w:separator/>
      </w:r>
    </w:p>
  </w:footnote>
  <w:footnote w:type="continuationSeparator" w:id="0">
    <w:p w14:paraId="5C72ADBE" w14:textId="77777777" w:rsidR="00B97F9C" w:rsidRDefault="00B97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AD06" w14:textId="6CA33E5D" w:rsidR="002C5445" w:rsidRDefault="004B67AA">
    <w:pPr>
      <w:pStyle w:val="Encabezado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D9C6521" wp14:editId="2585E363">
          <wp:simplePos x="0" y="0"/>
          <wp:positionH relativeFrom="column">
            <wp:posOffset>6103620</wp:posOffset>
          </wp:positionH>
          <wp:positionV relativeFrom="paragraph">
            <wp:posOffset>-295275</wp:posOffset>
          </wp:positionV>
          <wp:extent cx="925744" cy="952500"/>
          <wp:effectExtent l="0" t="0" r="825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5744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4B1B2E9D" wp14:editId="20E55E3A">
          <wp:simplePos x="0" y="0"/>
          <wp:positionH relativeFrom="column">
            <wp:posOffset>-466090</wp:posOffset>
          </wp:positionH>
          <wp:positionV relativeFrom="paragraph">
            <wp:posOffset>-323850</wp:posOffset>
          </wp:positionV>
          <wp:extent cx="1061138" cy="847725"/>
          <wp:effectExtent l="0" t="0" r="571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61138" cy="847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79.5pt;height:63.7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D97200"/>
    <w:multiLevelType w:val="hybridMultilevel"/>
    <w:tmpl w:val="72F23148"/>
    <w:lvl w:ilvl="0" w:tplc="24F404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A84E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6A19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E2E0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A894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8CDC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0615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2464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5284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1E23124"/>
    <w:multiLevelType w:val="multilevel"/>
    <w:tmpl w:val="8B20F172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7DC1113"/>
    <w:multiLevelType w:val="multilevel"/>
    <w:tmpl w:val="B728F20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12" w15:restartNumberingAfterBreak="0">
    <w:nsid w:val="6C9F6859"/>
    <w:multiLevelType w:val="hybridMultilevel"/>
    <w:tmpl w:val="7D50EA9E"/>
    <w:lvl w:ilvl="0" w:tplc="24D2ED48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7125F5"/>
    <w:multiLevelType w:val="multilevel"/>
    <w:tmpl w:val="DBD64D14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32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044"/>
    <w:rsid w:val="00034616"/>
    <w:rsid w:val="0006063C"/>
    <w:rsid w:val="000805C8"/>
    <w:rsid w:val="0015074B"/>
    <w:rsid w:val="00171AC3"/>
    <w:rsid w:val="00173838"/>
    <w:rsid w:val="00202B20"/>
    <w:rsid w:val="00271BAD"/>
    <w:rsid w:val="0029639D"/>
    <w:rsid w:val="002C5445"/>
    <w:rsid w:val="003059DE"/>
    <w:rsid w:val="00326F90"/>
    <w:rsid w:val="004B67AA"/>
    <w:rsid w:val="004D108F"/>
    <w:rsid w:val="005126EB"/>
    <w:rsid w:val="005A19FA"/>
    <w:rsid w:val="005D5882"/>
    <w:rsid w:val="005E5D1A"/>
    <w:rsid w:val="0065513B"/>
    <w:rsid w:val="00685DAE"/>
    <w:rsid w:val="006F5B64"/>
    <w:rsid w:val="007230BF"/>
    <w:rsid w:val="0078732F"/>
    <w:rsid w:val="00795D30"/>
    <w:rsid w:val="008159DD"/>
    <w:rsid w:val="0083242F"/>
    <w:rsid w:val="00832966"/>
    <w:rsid w:val="0090739C"/>
    <w:rsid w:val="00950851"/>
    <w:rsid w:val="00A949F7"/>
    <w:rsid w:val="00AA1D8D"/>
    <w:rsid w:val="00B1154C"/>
    <w:rsid w:val="00B143EA"/>
    <w:rsid w:val="00B24D91"/>
    <w:rsid w:val="00B33421"/>
    <w:rsid w:val="00B47730"/>
    <w:rsid w:val="00B74D51"/>
    <w:rsid w:val="00B97F9C"/>
    <w:rsid w:val="00BA1DFC"/>
    <w:rsid w:val="00BE0085"/>
    <w:rsid w:val="00CB0664"/>
    <w:rsid w:val="00D60BE9"/>
    <w:rsid w:val="00D77265"/>
    <w:rsid w:val="00D77CE7"/>
    <w:rsid w:val="00D94F90"/>
    <w:rsid w:val="00DA25D8"/>
    <w:rsid w:val="00DD0759"/>
    <w:rsid w:val="00EC0388"/>
    <w:rsid w:val="00F75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23F726"/>
  <w14:defaultImageDpi w14:val="300"/>
  <w15:docId w15:val="{375CBE47-05AD-4BC1-9817-1A06C1B2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B74D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7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pdq2pgselectionanchorcontainer">
    <w:name w:val="pdq2pg_selectionanchorcontainer"/>
    <w:basedOn w:val="Normal"/>
    <w:rsid w:val="00832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1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789</Words>
  <Characters>4345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Técnico de Arquitectura y Diseño - Proyecto UNIMAX</vt:lpstr>
      <vt:lpstr/>
    </vt:vector>
  </TitlesOfParts>
  <Manager/>
  <Company/>
  <LinksUpToDate>false</LinksUpToDate>
  <CharactersWithSpaces>5124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de Arquitectura y Diseño - Proyecto UNIMAX</dc:title>
  <dc:subject>Guía técnica SENA - Diseño de aplicaciones Java estructuradas</dc:subject>
  <dc:creator>maicol castañeda</dc:creator>
  <cp:keywords>SENA, ADSO, Java, Spring Boot, MVC, JavaDoc, Unimax</cp:keywords>
  <dc:description>generated by python-docx</dc:description>
  <cp:lastModifiedBy>vane.povedab.90@outlook.com</cp:lastModifiedBy>
  <cp:revision>10</cp:revision>
  <dcterms:created xsi:type="dcterms:W3CDTF">2026-09-09T22:51:00Z</dcterms:created>
  <dcterms:modified xsi:type="dcterms:W3CDTF">2026-09-13T02:26:00Z</dcterms:modified>
  <cp:category/>
</cp:coreProperties>
</file>